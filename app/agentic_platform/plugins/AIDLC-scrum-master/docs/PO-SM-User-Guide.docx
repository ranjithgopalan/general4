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E975" w14:textId="77777777" w:rsidR="00627DDF" w:rsidRDefault="00204B72">
      <w:pPr>
        <w:pStyle w:val="Heading1"/>
      </w:pPr>
      <w:bookmarkStart w:id="0" w:name="_Toc222253739"/>
      <w:r>
        <w:t>Product Owner/Scrum Master Plugin - User Guide</w:t>
      </w:r>
      <w:bookmarkEnd w:id="0"/>
    </w:p>
    <w:p w14:paraId="0BB10A92" w14:textId="77777777" w:rsidR="00627DDF" w:rsidRDefault="00204B72">
      <w:r>
        <w:t>Your AI-powered Agile assistant for Rally</w:t>
      </w:r>
    </w:p>
    <w:p w14:paraId="21EF2715" w14:textId="77777777" w:rsidR="00627DDF" w:rsidRDefault="00204B72">
      <w:r>
        <w:t>Query work items, create stories, manage sprints, and track progress—all from Claude Code using natural language.</w:t>
      </w:r>
    </w:p>
    <w:p w14:paraId="6EBB1243" w14:textId="77777777" w:rsidR="00627DDF" w:rsidRDefault="00204B72">
      <w:r>
        <w:br w:type="page"/>
      </w:r>
    </w:p>
    <w:p w14:paraId="19B8990A" w14:textId="77777777" w:rsidR="00627DDF" w:rsidRDefault="00204B72">
      <w:pPr>
        <w:pStyle w:val="Heading2"/>
      </w:pPr>
      <w:bookmarkStart w:id="1" w:name="_Toc222253740"/>
      <w:r>
        <w:lastRenderedPageBreak/>
        <w:t>Table of Contents</w:t>
      </w:r>
      <w:bookmarkEnd w:id="1"/>
    </w:p>
    <w:p w14:paraId="2206DD6D" w14:textId="7F0CDEDB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Product Owner/Scrum Master Plugin - User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C695B49" w14:textId="2CCF2ED4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0E004AA" w14:textId="0B3C77FD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Quick Start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D1FE56B" w14:textId="41ECDF6F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B116DC" w14:textId="5B30D005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Step 1: Run Setup Wizard (2 minutes)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C6B95C" w14:textId="4B25105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Step 2: Get Your Rally API 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C1C42E" w14:textId="36D98C40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Step 3: Test Your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98FF6AB" w14:textId="68A0F798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Safety First </w:t>
      </w:r>
      <w:r>
        <w:rPr>
          <w:rFonts w:ascii="Segoe UI Emoji" w:hAnsi="Segoe UI Emoji" w:cs="Segoe UI Emoji"/>
          <w:noProof/>
        </w:rPr>
        <w:t>⚠️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F6F5C9" w14:textId="0960DD92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Basic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3FD691" w14:textId="5A97485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Creating Work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175B82" w14:textId="7458134E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Managing Sprints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1E6B1B" w14:textId="29789A1B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Configuration &amp; Customization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FFE5B1" w14:textId="6EF22C45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Customizing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1B8CF1" w14:textId="240550DA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Understanding the Template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EFAEAFF" w14:textId="1AFCAC38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Setting Up Custom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B15EC69" w14:textId="24CC57E0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Editing Custom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31B65B1" w14:textId="0399F60B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Template Variables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190034" w14:textId="1808BA45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Example: Custom Story Template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329C0FA" w14:textId="77EE26B6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Switching Between Default and Custom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3DD1ADA" w14:textId="488D2685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Customizing Rules and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45BE38D" w14:textId="59613024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Quick Customization Examples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4358792" w14:textId="6735B756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Understanding Rules and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9E9C85" w14:textId="058D77E8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Default Estimation 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3E761CD" w14:textId="1E63FE1D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Customizing Estimation for Your Project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E9FB3E2" w14:textId="2CE62289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Customizations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FC4F111" w14:textId="6C25530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Viewing Current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160FEB4" w14:textId="42C177D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Resetting to Defaults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1181DF4" w14:textId="4FF8221D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Managing Team Members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541D5F5" w14:textId="58A17A4D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Setting Up Your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9B9FA50" w14:textId="688B9C17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Understanding Estimate Multipliers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EC48E86" w14:textId="6AAEFE3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Using Team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59CA51D" w14:textId="69F705DE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Managing Pods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5771BBB" w14:textId="20659B2B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Planning &amp; Estimation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56FB8BD" w14:textId="65EE78BF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BRD to Planning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A0F0267" w14:textId="40CB25EA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End-to-End BRD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CDBF7CA" w14:textId="0C1FB126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BRD Structure Recognition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DBE006F" w14:textId="23595C97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TDDs to User Stories and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D238C80" w14:textId="18A0D352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From TDD to Rally Work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7D1CCBD" w14:textId="2C4EE22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Story Point Estimation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6A83804" w14:textId="3738E297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Estimate Rationale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E79C49F" w14:textId="2FD32E9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Adjusted Estimates for Team Members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078F96D" w14:textId="5EDB0DBB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Task Generation from Stories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C05B991" w14:textId="6FDBF3CA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Sprint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12ACC9E4" w14:textId="663B4A61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Updating Story Progress Mid-Sprint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9C9FDFB" w14:textId="47EEDEE4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Moving Stories Through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5214AF8" w14:textId="6B901BF0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Bulk Status Updates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945DC32" w14:textId="3C3C6C5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Updating Story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81D244F" w14:textId="22A0E5FE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Adding Notes and Comments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106C2BD" w14:textId="5AAEF2E3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Checking Sprint Progress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B69B6E9" w14:textId="5983B0BB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Capacity Planning and Sprint Rebalancing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19AD201" w14:textId="5EBFCA94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Capacity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B771D2B" w14:textId="5EF51614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Assignment Recommendations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3A6EC4A" w14:textId="376F4D8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Sprint Planning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55C39B7D" w14:textId="1D494A3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Sprint Rebalancing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C30E4A0" w14:textId="3AD85258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Future Sprint Planning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ABF9C47" w14:textId="688FEFE7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Handling Team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73DB1493" w14:textId="36C0EC8B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Advanced Topics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6B141DD" w14:textId="74414989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Advanced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49389BDE" w14:textId="5E726228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Smart Name Resolution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1BC072A9" w14:textId="755D55FB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Stage Story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40FB7D29" w14:textId="79C4030D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Hierarchy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0AFD577A" w14:textId="3268E04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Estimate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411A509" w14:textId="2A3CBE49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Attachment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3F50936" w14:textId="39656823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Clone and Template Stories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0A6F2646" w14:textId="24EB0D6F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Rally Field Customization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51C141C" w14:textId="0BE1C5C0" w:rsidR="00204B72" w:rsidRDefault="00204B7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Examples &amp;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013C575C" w14:textId="1D30577F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Real-World Examples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02F00818" w14:textId="32DE3134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1: Sprint Planning Session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D731F84" w14:textId="0AB06F79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2: Creating Stories from Technical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548CE307" w14:textId="007A3B39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3: Quick Status Check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3BEE6D7E" w14:textId="3D809EFD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4: Breaking Down TDD Documents into Rally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44EB4E78" w14:textId="22A2254A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5: Sprint Rebalancing with Team Velocity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22E2751" w14:textId="01B90C48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Safety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FA6FA1D" w14:textId="59510552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 Preview Before Changes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13D5DA0B" w14:textId="5CCEDEC0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 Automatic Backups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E1A919F" w14:textId="64507F72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 Backup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2C512807" w14:textId="5880F81F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 Restore from Backup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0794EEA" w14:textId="45C31091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 Explicit Confirmation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08D52D98" w14:textId="4FE5418A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Backup Best Practices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7542D7BD" w14:textId="6E7512F3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205B5E5B" w14:textId="66B0B3B0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CLI Not Found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6C3F83BA" w14:textId="71A08BF7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API Key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5BAD5906" w14:textId="58749F6F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Unicode Encoding Errors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243D2F19" w14:textId="04920F82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Stories Not Found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5A44857B" w14:textId="5B6A112C" w:rsidR="00204B72" w:rsidRDefault="00204B7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Backup Restoration Failed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11C1B0C1" w14:textId="17B457E1" w:rsidR="00204B72" w:rsidRDefault="00204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Origin 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_Toc222253824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56EC783A" w14:textId="3E03C588" w:rsidR="00204B72" w:rsidRDefault="00204B72" w:rsidP="00204B72">
      <w:r>
        <w:fldChar w:fldCharType="end"/>
      </w:r>
    </w:p>
    <w:p w14:paraId="31BDCF78" w14:textId="77777777" w:rsidR="00204B72" w:rsidRDefault="00204B72">
      <w:r>
        <w:br w:type="page"/>
      </w:r>
    </w:p>
    <w:p w14:paraId="0A3F6B4B" w14:textId="77777777" w:rsidR="00204B72" w:rsidRPr="00204B72" w:rsidRDefault="00204B72" w:rsidP="00204B72"/>
    <w:p w14:paraId="6F180AA6" w14:textId="77777777" w:rsidR="00627DDF" w:rsidRDefault="00204B72">
      <w:pPr>
        <w:pStyle w:val="Heading2"/>
      </w:pPr>
      <w:bookmarkStart w:id="2" w:name="_Toc222253741"/>
      <w:r>
        <w:t>Quick Start</w:t>
      </w:r>
      <w:bookmarkEnd w:id="2"/>
    </w:p>
    <w:p w14:paraId="085D721A" w14:textId="77777777" w:rsidR="00627DDF" w:rsidRDefault="00204B72">
      <w:r>
        <w:t>Think of this plugin as: Your personal Product Owner and Scrum Master that lives in your CLI, speaks your language, and keeps Rally in sync with your workflow.</w:t>
      </w:r>
    </w:p>
    <w:p w14:paraId="03EF033A" w14:textId="77777777" w:rsidR="00627DDF" w:rsidRDefault="00204B72">
      <w:r>
        <w:t>What you can do:</w:t>
      </w:r>
    </w:p>
    <w:p w14:paraId="035B68E5" w14:textId="77777777" w:rsidR="00627DDF" w:rsidRDefault="00204B72">
      <w:pPr>
        <w:pStyle w:val="ListBullet"/>
      </w:pPr>
      <w:r>
        <w:t>"Show me all stories in F12345"</w:t>
      </w:r>
    </w:p>
    <w:p w14:paraId="64D3BBBB" w14:textId="77777777" w:rsidR="00627DDF" w:rsidRDefault="00204B72">
      <w:pPr>
        <w:pStyle w:val="ListBullet"/>
      </w:pPr>
      <w:r>
        <w:t>"Assign unassigned stories to jane"</w:t>
      </w:r>
    </w:p>
    <w:p w14:paraId="29D5EB06" w14:textId="77777777" w:rsidR="00627DDF" w:rsidRDefault="00204B72">
      <w:pPr>
        <w:pStyle w:val="ListBullet"/>
      </w:pPr>
      <w:r>
        <w:t>"Create a story under F12345 with 5 points"</w:t>
      </w:r>
    </w:p>
    <w:p w14:paraId="0EA602D9" w14:textId="77777777" w:rsidR="00627DDF" w:rsidRDefault="00204B72">
      <w:pPr>
        <w:pStyle w:val="ListBullet"/>
      </w:pPr>
      <w:r>
        <w:t>"Move all telemetry stories to next sprint"</w:t>
      </w:r>
    </w:p>
    <w:p w14:paraId="11C8051E" w14:textId="77777777" w:rsidR="00627DDF" w:rsidRDefault="00204B72">
      <w:pPr>
        <w:pStyle w:val="ListBullet"/>
      </w:pPr>
      <w:r>
        <w:lastRenderedPageBreak/>
        <w:t>"Check estimates for F116904"</w:t>
      </w:r>
    </w:p>
    <w:p w14:paraId="417911E9" w14:textId="77777777" w:rsidR="00627DDF" w:rsidRDefault="00204B72">
      <w:r>
        <w:t>Time to value: 5 minutes from install to first Rally query</w:t>
      </w:r>
    </w:p>
    <w:p w14:paraId="5CB0F275" w14:textId="77777777" w:rsidR="00627DDF" w:rsidRDefault="00204B72">
      <w:r>
        <w:br w:type="page"/>
      </w:r>
    </w:p>
    <w:p w14:paraId="0B52520B" w14:textId="77777777" w:rsidR="00627DDF" w:rsidRDefault="00204B72">
      <w:pPr>
        <w:pStyle w:val="Heading2"/>
      </w:pPr>
      <w:bookmarkStart w:id="3" w:name="_Toc222253742"/>
      <w:r>
        <w:lastRenderedPageBreak/>
        <w:t>Installation</w:t>
      </w:r>
      <w:bookmarkEnd w:id="3"/>
    </w:p>
    <w:p w14:paraId="702213CF" w14:textId="77777777" w:rsidR="00627DDF" w:rsidRDefault="00204B72">
      <w:pPr>
        <w:pStyle w:val="Heading3"/>
      </w:pPr>
      <w:bookmarkStart w:id="4" w:name="_Toc222253743"/>
      <w:r>
        <w:t>Step 1: Run Setup Wizard (2 minutes)</w:t>
      </w:r>
      <w:bookmarkEnd w:id="4"/>
    </w:p>
    <w:p w14:paraId="665EE5A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/Product Owner/Scrum Master Plugin:setup</w:t>
      </w:r>
    </w:p>
    <w:p w14:paraId="619D48CD" w14:textId="77777777" w:rsidR="00627DDF" w:rsidRDefault="00204B72">
      <w:r>
        <w:t>The wizard will:</w:t>
      </w:r>
    </w:p>
    <w:p w14:paraId="69FEDA74" w14:textId="77777777" w:rsidR="00627DDF" w:rsidRDefault="00204B72">
      <w:pPr>
        <w:pStyle w:val="ListNumber"/>
      </w:pPr>
      <w:r>
        <w:t>Install Rally CLI in shared Python venv (~/.claude/venvs/gather/)</w:t>
      </w:r>
    </w:p>
    <w:p w14:paraId="710F8940" w14:textId="77777777" w:rsidR="00627DDF" w:rsidRDefault="00204B72">
      <w:pPr>
        <w:pStyle w:val="ListNumber"/>
      </w:pPr>
      <w:r>
        <w:t>Collect your Rally API key</w:t>
      </w:r>
    </w:p>
    <w:p w14:paraId="7C1158C7" w14:textId="77777777" w:rsidR="00627DDF" w:rsidRDefault="00204B72">
      <w:pPr>
        <w:pStyle w:val="ListNumber"/>
      </w:pPr>
      <w:r>
        <w:t>Configure your default workspace and portfolio</w:t>
      </w:r>
    </w:p>
    <w:p w14:paraId="4087C64D" w14:textId="77777777" w:rsidR="00627DDF" w:rsidRDefault="00204B72">
      <w:pPr>
        <w:pStyle w:val="ListNumber"/>
      </w:pPr>
      <w:r>
        <w:t>Save configuration to ~/.claude/aig.json</w:t>
      </w:r>
    </w:p>
    <w:p w14:paraId="33CF4320" w14:textId="77777777" w:rsidR="00627DDF" w:rsidRDefault="00204B72">
      <w:pPr>
        <w:pStyle w:val="Heading3"/>
      </w:pPr>
      <w:bookmarkStart w:id="5" w:name="_Toc222253744"/>
      <w:r>
        <w:t>Step 2: Get Your Rally API Key</w:t>
      </w:r>
      <w:bookmarkEnd w:id="5"/>
    </w:p>
    <w:p w14:paraId="314F0395" w14:textId="77777777" w:rsidR="00627DDF" w:rsidRDefault="00204B72">
      <w:pPr>
        <w:pStyle w:val="ListNumber"/>
      </w:pPr>
      <w:r>
        <w:t>Navigate to https://rally1.rallydev.com/#/api_key</w:t>
      </w:r>
    </w:p>
    <w:p w14:paraId="3F49469E" w14:textId="77777777" w:rsidR="00627DDF" w:rsidRDefault="00204B72">
      <w:pPr>
        <w:pStyle w:val="ListNumber"/>
      </w:pPr>
      <w:r>
        <w:t>Click "Create New API Key"</w:t>
      </w:r>
    </w:p>
    <w:p w14:paraId="7926ECEB" w14:textId="77777777" w:rsidR="00627DDF" w:rsidRDefault="00204B72">
      <w:pPr>
        <w:pStyle w:val="ListNumber"/>
      </w:pPr>
      <w:r>
        <w:t>Copy the key (starts with _)</w:t>
      </w:r>
    </w:p>
    <w:p w14:paraId="655BE52F" w14:textId="77777777" w:rsidR="00627DDF" w:rsidRDefault="00204B72">
      <w:pPr>
        <w:pStyle w:val="Heading3"/>
      </w:pPr>
      <w:bookmarkStart w:id="6" w:name="_Toc222253745"/>
      <w:r>
        <w:t>Step 3: Test Your Setup</w:t>
      </w:r>
      <w:bookmarkEnd w:id="6"/>
    </w:p>
    <w:p w14:paraId="117438F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all stories in iteration 2026.PI1.Iteration1"</w:t>
      </w:r>
    </w:p>
    <w:p w14:paraId="32BAC728" w14:textId="77777777" w:rsidR="00627DDF" w:rsidRDefault="00204B72">
      <w:r>
        <w:t xml:space="preserve">If you see Rally data, you're ready to go! </w:t>
      </w:r>
      <w:r>
        <w:t>🎉</w:t>
      </w:r>
    </w:p>
    <w:p w14:paraId="4277186E" w14:textId="77777777" w:rsidR="00627DDF" w:rsidRDefault="00204B72">
      <w:r>
        <w:br w:type="page"/>
      </w:r>
    </w:p>
    <w:p w14:paraId="6DF11810" w14:textId="77777777" w:rsidR="00627DDF" w:rsidRDefault="00204B72">
      <w:pPr>
        <w:pStyle w:val="Heading2"/>
      </w:pPr>
      <w:bookmarkStart w:id="7" w:name="_Toc222253746"/>
      <w:r>
        <w:lastRenderedPageBreak/>
        <w:t>Safety First ⚠</w:t>
      </w:r>
      <w:r>
        <w:t>️</w:t>
      </w:r>
      <w:bookmarkEnd w:id="7"/>
    </w:p>
    <w:p w14:paraId="5535116D" w14:textId="77777777" w:rsidR="00627DDF" w:rsidRDefault="00204B72">
      <w:r>
        <w:t>Important: The plugin never makes changes to Rally without your explicit approval.</w:t>
      </w:r>
    </w:p>
    <w:p w14:paraId="6FEA66ED" w14:textId="77777777" w:rsidR="00627DDF" w:rsidRDefault="00204B72">
      <w:r>
        <w:t>Before any CREATE, UPDATE, or DELETE operation:</w:t>
      </w:r>
    </w:p>
    <w:p w14:paraId="0E7B7442" w14:textId="77777777" w:rsidR="00627DDF" w:rsidRDefault="00204B72">
      <w:pPr>
        <w:pStyle w:val="ListNumber"/>
      </w:pPr>
      <w:r>
        <w:t>✅</w:t>
      </w:r>
      <w:r>
        <w:t xml:space="preserve"> Preview - See exactly what will change with tree structure</w:t>
      </w:r>
    </w:p>
    <w:p w14:paraId="3127B9A8" w14:textId="77777777" w:rsidR="00627DDF" w:rsidRDefault="00204B72">
      <w:pPr>
        <w:pStyle w:val="ListNumber"/>
      </w:pPr>
      <w:r>
        <w:t>✅</w:t>
      </w:r>
      <w:r>
        <w:t xml:space="preserve"> Backup - Automatic backup created for all UPDATE/DELETE operations</w:t>
      </w:r>
    </w:p>
    <w:p w14:paraId="5C0A25EA" w14:textId="77777777" w:rsidR="00627DDF" w:rsidRDefault="00204B72">
      <w:pPr>
        <w:pStyle w:val="ListNumber"/>
      </w:pPr>
      <w:r>
        <w:t>✅</w:t>
      </w:r>
      <w:r>
        <w:t xml:space="preserve"> Confirm - You must explicitly approve before changes are made</w:t>
      </w:r>
    </w:p>
    <w:p w14:paraId="0C5D7194" w14:textId="77777777" w:rsidR="00627DDF" w:rsidRDefault="00204B72">
      <w:pPr>
        <w:pStyle w:val="ListNumber"/>
      </w:pPr>
      <w:r>
        <w:t>✅</w:t>
      </w:r>
      <w:r>
        <w:t xml:space="preserve"> Restore - Backups can be restored anytime if something goes wrong</w:t>
      </w:r>
    </w:p>
    <w:p w14:paraId="77DAFFFF" w14:textId="77777777" w:rsidR="00627DDF" w:rsidRDefault="00204B72">
      <w:r>
        <w:t>See Safety Features for complete details on backups and restore procedures.</w:t>
      </w:r>
    </w:p>
    <w:p w14:paraId="279BD38C" w14:textId="77777777" w:rsidR="00627DDF" w:rsidRDefault="00204B72">
      <w:r>
        <w:br w:type="page"/>
      </w:r>
    </w:p>
    <w:p w14:paraId="200F69B8" w14:textId="77777777" w:rsidR="00627DDF" w:rsidRDefault="00204B72">
      <w:pPr>
        <w:pStyle w:val="Heading2"/>
      </w:pPr>
      <w:bookmarkStart w:id="8" w:name="_Toc222253747"/>
      <w:r>
        <w:lastRenderedPageBreak/>
        <w:t>Basic Usage</w:t>
      </w:r>
      <w:bookmarkEnd w:id="8"/>
    </w:p>
    <w:p w14:paraId="0A5772BE" w14:textId="77777777" w:rsidR="00627DDF" w:rsidRDefault="00204B72">
      <w:r>
        <w:t>Just ask in plain English - no special syntax required: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DDF" w14:paraId="68D36846" w14:textId="77777777" w:rsidTr="00627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98DA8" w14:textId="77777777" w:rsidR="00627DDF" w:rsidRDefault="00204B72">
            <w:r>
              <w:t>What You Want</w:t>
            </w:r>
          </w:p>
        </w:tc>
        <w:tc>
          <w:tcPr>
            <w:tcW w:w="4320" w:type="dxa"/>
          </w:tcPr>
          <w:p w14:paraId="501C4D6E" w14:textId="77777777" w:rsidR="00627DDF" w:rsidRDefault="0020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You Say</w:t>
            </w:r>
          </w:p>
        </w:tc>
      </w:tr>
      <w:tr w:rsidR="00627DDF" w14:paraId="682F728B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4342D" w14:textId="77777777" w:rsidR="00627DDF" w:rsidRDefault="00204B72">
            <w:r>
              <w:t>Stories in a feature</w:t>
            </w:r>
          </w:p>
        </w:tc>
        <w:tc>
          <w:tcPr>
            <w:tcW w:w="4320" w:type="dxa"/>
          </w:tcPr>
          <w:p w14:paraId="666267A8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"Show me stories for F116904"</w:t>
            </w:r>
          </w:p>
        </w:tc>
      </w:tr>
      <w:tr w:rsidR="00627DDF" w14:paraId="5C8C7EEE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A2884" w14:textId="77777777" w:rsidR="00627DDF" w:rsidRDefault="00204B72">
            <w:r>
              <w:t>Iteration work items</w:t>
            </w:r>
          </w:p>
        </w:tc>
        <w:tc>
          <w:tcPr>
            <w:tcW w:w="4320" w:type="dxa"/>
          </w:tcPr>
          <w:p w14:paraId="5B0150FA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"List all stories in iteration 2026.PI1.Iteration1"</w:t>
            </w:r>
          </w:p>
        </w:tc>
      </w:tr>
      <w:tr w:rsidR="00627DDF" w14:paraId="1C28B8D2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E50D2" w14:textId="77777777" w:rsidR="00627DDF" w:rsidRDefault="00204B72">
            <w:r>
              <w:t>Unassigned work</w:t>
            </w:r>
          </w:p>
        </w:tc>
        <w:tc>
          <w:tcPr>
            <w:tcW w:w="4320" w:type="dxa"/>
          </w:tcPr>
          <w:p w14:paraId="159F5265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"Find unassigned stories in F116883"</w:t>
            </w:r>
          </w:p>
        </w:tc>
      </w:tr>
      <w:tr w:rsidR="00627DDF" w14:paraId="649E0726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718BE" w14:textId="77777777" w:rsidR="00627DDF" w:rsidRDefault="00204B72">
            <w:r>
              <w:t>Owner lookup</w:t>
            </w:r>
          </w:p>
        </w:tc>
        <w:tc>
          <w:tcPr>
            <w:tcW w:w="4320" w:type="dxa"/>
          </w:tcPr>
          <w:p w14:paraId="7F8D23A9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"Who owns F117572?"</w:t>
            </w:r>
          </w:p>
        </w:tc>
      </w:tr>
      <w:tr w:rsidR="00627DDF" w14:paraId="0435F928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52748" w14:textId="77777777" w:rsidR="00627DDF" w:rsidRDefault="00204B72">
            <w:r>
              <w:t>Hierarchy view</w:t>
            </w:r>
          </w:p>
        </w:tc>
        <w:tc>
          <w:tcPr>
            <w:tcW w:w="4320" w:type="dxa"/>
          </w:tcPr>
          <w:p w14:paraId="1840ACE8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"Get the full hierarchy for E4570"</w:t>
            </w:r>
          </w:p>
        </w:tc>
      </w:tr>
      <w:tr w:rsidR="00627DDF" w14:paraId="00071CFE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421D7" w14:textId="77777777" w:rsidR="00627DDF" w:rsidRDefault="00204B72">
            <w:r>
              <w:t>Estimate audit</w:t>
            </w:r>
          </w:p>
        </w:tc>
        <w:tc>
          <w:tcPr>
            <w:tcW w:w="4320" w:type="dxa"/>
          </w:tcPr>
          <w:p w14:paraId="24B2F253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"Check estimates for F116904"</w:t>
            </w:r>
          </w:p>
        </w:tc>
      </w:tr>
      <w:tr w:rsidR="00627DDF" w14:paraId="44C58EF3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EFF0A6" w14:textId="77777777" w:rsidR="00627DDF" w:rsidRDefault="00204B72">
            <w:r>
              <w:t>Sprint progress</w:t>
            </w:r>
          </w:p>
        </w:tc>
        <w:tc>
          <w:tcPr>
            <w:tcW w:w="4320" w:type="dxa"/>
          </w:tcPr>
          <w:p w14:paraId="2EEFE8DF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"What's the status of iteration 2026.PI1.Iteration2?"</w:t>
            </w:r>
          </w:p>
        </w:tc>
      </w:tr>
      <w:tr w:rsidR="00627DDF" w14:paraId="301A1189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09D53E" w14:textId="77777777" w:rsidR="00627DDF" w:rsidRDefault="00204B72">
            <w:r>
              <w:t>Team workload</w:t>
            </w:r>
          </w:p>
        </w:tc>
        <w:tc>
          <w:tcPr>
            <w:tcW w:w="4320" w:type="dxa"/>
          </w:tcPr>
          <w:p w14:paraId="1646AAFB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"Show me all stories assigned to Chris"</w:t>
            </w:r>
          </w:p>
        </w:tc>
      </w:tr>
    </w:tbl>
    <w:p w14:paraId="731F9101" w14:textId="77777777" w:rsidR="00627DDF" w:rsidRDefault="00627DDF"/>
    <w:p w14:paraId="1D0AC435" w14:textId="77777777" w:rsidR="00627DDF" w:rsidRDefault="00204B72">
      <w:pPr>
        <w:pStyle w:val="Heading3"/>
      </w:pPr>
      <w:bookmarkStart w:id="9" w:name="_Toc222253748"/>
      <w:r>
        <w:t>Creating Work Items</w:t>
      </w:r>
      <w:bookmarkEnd w:id="9"/>
    </w:p>
    <w:p w14:paraId="4115EE02" w14:textId="77777777" w:rsidR="00627DDF" w:rsidRDefault="00204B72">
      <w:r>
        <w:t>Single story:</w:t>
      </w:r>
    </w:p>
    <w:p w14:paraId="0158AAE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a story under F12345 called 'Implement login' with 5 points"</w:t>
      </w:r>
    </w:p>
    <w:p w14:paraId="41A03FA6" w14:textId="77777777" w:rsidR="00627DDF" w:rsidRDefault="00204B72">
      <w:r>
        <w:t>Bulk creation:</w:t>
      </w:r>
    </w:p>
    <w:p w14:paraId="3BB688D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stories for F12345 based on the TDD in ~/docs/login-tdd.md"</w:t>
      </w:r>
    </w:p>
    <w:p w14:paraId="64AC749F" w14:textId="77777777" w:rsidR="00627DDF" w:rsidRDefault="00204B72">
      <w:r>
        <w:t>With assignment:</w:t>
      </w:r>
    </w:p>
    <w:p w14:paraId="4702F3C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a defect for the authentication bug, 3 points, assign to chris"</w:t>
      </w:r>
    </w:p>
    <w:p w14:paraId="574E97A5" w14:textId="77777777" w:rsidR="00627DDF" w:rsidRDefault="00204B72">
      <w:pPr>
        <w:pStyle w:val="IntenseQuote"/>
      </w:pPr>
      <w:r>
        <w:t>Note: All operations show a preview and require your confirmation before creating/updating Rally items. See Safety Features for backup and restore options.</w:t>
      </w:r>
    </w:p>
    <w:p w14:paraId="7D1C6EED" w14:textId="77777777" w:rsidR="00627DDF" w:rsidRDefault="00204B72">
      <w:pPr>
        <w:pStyle w:val="Heading3"/>
      </w:pPr>
      <w:bookmarkStart w:id="10" w:name="_Toc222253749"/>
      <w:r>
        <w:t>Managing Sprints</w:t>
      </w:r>
      <w:bookmarkEnd w:id="10"/>
    </w:p>
    <w:p w14:paraId="46D88012" w14:textId="77777777" w:rsidR="00627DDF" w:rsidRDefault="00204B72">
      <w:r>
        <w:t>Assign work:</w:t>
      </w:r>
    </w:p>
    <w:p w14:paraId="7AB603A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"Assign all unassigned stories in F12345 to dhananjay"</w:t>
      </w:r>
    </w:p>
    <w:p w14:paraId="33B845EA" w14:textId="77777777" w:rsidR="00627DDF" w:rsidRDefault="00204B72">
      <w:r>
        <w:t>Move iterations:</w:t>
      </w:r>
    </w:p>
    <w:p w14:paraId="3F5EE6D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"Move all telemetry stories to iteration 2026.PI1.Iteration2"</w:t>
      </w:r>
    </w:p>
    <w:p w14:paraId="36CBA9B7" w14:textId="77777777" w:rsidR="00627DDF" w:rsidRDefault="00204B72">
      <w:r>
        <w:t>Check status:</w:t>
      </w:r>
    </w:p>
    <w:p w14:paraId="3E3AADD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"Give me a status summary for F116904"</w:t>
      </w:r>
    </w:p>
    <w:p w14:paraId="6C2CF610" w14:textId="77777777" w:rsidR="00627DDF" w:rsidRDefault="00204B72">
      <w:pPr>
        <w:pStyle w:val="IntenseQuote"/>
      </w:pPr>
      <w:r>
        <w:lastRenderedPageBreak/>
        <w:t>Safety reminder: All updates create automatic backups and require confirmation. If you make a mistake, you can restore from backup - see Safety Features.</w:t>
      </w:r>
    </w:p>
    <w:p w14:paraId="13E8AA8B" w14:textId="77777777" w:rsidR="00627DDF" w:rsidRDefault="00204B72">
      <w:r>
        <w:br w:type="page"/>
      </w:r>
    </w:p>
    <w:p w14:paraId="5FE34B2B" w14:textId="77777777" w:rsidR="00627DDF" w:rsidRDefault="00204B72">
      <w:pPr>
        <w:pStyle w:val="Heading1"/>
      </w:pPr>
      <w:bookmarkStart w:id="11" w:name="_Toc222253750"/>
      <w:r>
        <w:lastRenderedPageBreak/>
        <w:t>Configuration &amp; Customization</w:t>
      </w:r>
      <w:bookmarkEnd w:id="11"/>
    </w:p>
    <w:p w14:paraId="2DC7A510" w14:textId="77777777" w:rsidR="00627DDF" w:rsidRDefault="00204B72">
      <w:pPr>
        <w:pStyle w:val="Heading2"/>
      </w:pPr>
      <w:bookmarkStart w:id="12" w:name="_Toc222253751"/>
      <w:r>
        <w:t>Customizing Templates</w:t>
      </w:r>
      <w:bookmarkEnd w:id="12"/>
    </w:p>
    <w:p w14:paraId="5F1414A0" w14:textId="77777777" w:rsidR="00627DDF" w:rsidRDefault="00204B72">
      <w:r>
        <w:t>Product Owner/Scrum Master Plugin uses a template system to generate professional, HTML-formatted descriptions for all Rally work items. Templates support variable substitution and can be fully customized to match your organization's standards.</w:t>
      </w:r>
    </w:p>
    <w:p w14:paraId="206838B6" w14:textId="77777777" w:rsidR="00627DDF" w:rsidRDefault="00204B72">
      <w:pPr>
        <w:pStyle w:val="Heading3"/>
      </w:pPr>
      <w:bookmarkStart w:id="13" w:name="_Toc222253752"/>
      <w:r>
        <w:t>Understanding the Template System</w:t>
      </w:r>
      <w:bookmarkEnd w:id="13"/>
    </w:p>
    <w:p w14:paraId="595457E3" w14:textId="77777777" w:rsidR="00627DDF" w:rsidRDefault="00204B72">
      <w:r>
        <w:t>The plugin provides two template options to fit your workflow:</w:t>
      </w:r>
    </w:p>
    <w:p w14:paraId="13BC7B08" w14:textId="77777777" w:rsidR="00627DDF" w:rsidRDefault="00204B72">
      <w:pPr>
        <w:pStyle w:val="Heading4"/>
      </w:pPr>
      <w:r>
        <w:t>Option 1: Use Default Templates (Recommended for Most Users)</w:t>
      </w:r>
    </w:p>
    <w:p w14:paraId="40C89409" w14:textId="77777777" w:rsidR="00627DDF" w:rsidRDefault="00204B72">
      <w:r>
        <w:t>Default templates are built into the plugin and work out-of-the-box:</w:t>
      </w:r>
    </w:p>
    <w:p w14:paraId="69E3E499" w14:textId="77777777" w:rsidR="00627DDF" w:rsidRDefault="00204B72">
      <w:pPr>
        <w:pStyle w:val="ListBullet"/>
      </w:pPr>
      <w:r>
        <w:t>Epic (epic.md) - Strategic portfolio items</w:t>
      </w:r>
    </w:p>
    <w:p w14:paraId="66C5BEC9" w14:textId="77777777" w:rsidR="00627DDF" w:rsidRDefault="00204B72">
      <w:pPr>
        <w:pStyle w:val="ListBullet"/>
      </w:pPr>
      <w:r>
        <w:t>Capability (capability.md) - Portfolio items under epics</w:t>
      </w:r>
    </w:p>
    <w:p w14:paraId="4B3512DD" w14:textId="77777777" w:rsidR="00627DDF" w:rsidRDefault="00204B72">
      <w:pPr>
        <w:pStyle w:val="ListBullet"/>
      </w:pPr>
      <w:r>
        <w:t>Feature (feature.md) - Portfolio items under capabilities</w:t>
      </w:r>
    </w:p>
    <w:p w14:paraId="4E218D10" w14:textId="77777777" w:rsidR="00627DDF" w:rsidRDefault="00204B72">
      <w:pPr>
        <w:pStyle w:val="ListBullet"/>
      </w:pPr>
      <w:r>
        <w:t>Story (story.md) - User stories with "As a/I want/So that" format</w:t>
      </w:r>
    </w:p>
    <w:p w14:paraId="782D846A" w14:textId="77777777" w:rsidR="00627DDF" w:rsidRDefault="00204B72">
      <w:pPr>
        <w:pStyle w:val="ListBullet"/>
      </w:pPr>
      <w:r>
        <w:t>Task (task.md) - Tasks under stories</w:t>
      </w:r>
    </w:p>
    <w:p w14:paraId="053DBC0A" w14:textId="77777777" w:rsidR="00627DDF" w:rsidRDefault="00204B72">
      <w:pPr>
        <w:pStyle w:val="ListBullet"/>
      </w:pPr>
      <w:r>
        <w:t>Defect (defect.md) - Bug reports</w:t>
      </w:r>
    </w:p>
    <w:p w14:paraId="2C6383E8" w14:textId="77777777" w:rsidR="00627DDF" w:rsidRDefault="00204B72">
      <w:pPr>
        <w:pStyle w:val="ListBullet"/>
      </w:pPr>
      <w:r>
        <w:t>Administrative Tasks (administrative-tasks.md) - Overhead work</w:t>
      </w:r>
    </w:p>
    <w:p w14:paraId="00C81E92" w14:textId="77777777" w:rsidR="00627DDF" w:rsidRDefault="00204B72">
      <w:r>
        <w:t>These templates follow industry-standard formats and require no setup. Simply start using the plugin and Rally work items will be automatically formatted.</w:t>
      </w:r>
    </w:p>
    <w:p w14:paraId="18497EDD" w14:textId="77777777" w:rsidR="00627DDF" w:rsidRDefault="00204B72">
      <w:r>
        <w:t>When to use default templates:</w:t>
      </w:r>
    </w:p>
    <w:p w14:paraId="5694A420" w14:textId="77777777" w:rsidR="00627DDF" w:rsidRDefault="00204B72">
      <w:pPr>
        <w:pStyle w:val="ListBullet"/>
      </w:pPr>
      <w:r>
        <w:t>Your team follows standard Agile/SAFe conventions</w:t>
      </w:r>
    </w:p>
    <w:p w14:paraId="1F693BAD" w14:textId="77777777" w:rsidR="00627DDF" w:rsidRDefault="00204B72">
      <w:pPr>
        <w:pStyle w:val="ListBullet"/>
      </w:pPr>
      <w:r>
        <w:t>You want zero-configuration setup</w:t>
      </w:r>
    </w:p>
    <w:p w14:paraId="23232820" w14:textId="77777777" w:rsidR="00627DDF" w:rsidRDefault="00204B72">
      <w:pPr>
        <w:pStyle w:val="ListBullet"/>
      </w:pPr>
      <w:r>
        <w:t>Multiple projects share the same Rally formatting standards</w:t>
      </w:r>
    </w:p>
    <w:p w14:paraId="16C72A05" w14:textId="77777777" w:rsidR="00627DDF" w:rsidRDefault="00204B72">
      <w:pPr>
        <w:pStyle w:val="ListBullet"/>
      </w:pPr>
      <w:r>
        <w:t>You're new to the plugin and want to start quickly</w:t>
      </w:r>
    </w:p>
    <w:p w14:paraId="71A3C5D9" w14:textId="77777777" w:rsidR="00627DDF" w:rsidRDefault="00204B72">
      <w:pPr>
        <w:pStyle w:val="Heading4"/>
      </w:pPr>
      <w:r>
        <w:t>Option 2: Create Custom Templates for Specific Projects</w:t>
      </w:r>
    </w:p>
    <w:p w14:paraId="32EA1357" w14:textId="77777777" w:rsidR="00627DDF" w:rsidRDefault="00204B72">
      <w:r>
        <w:t>For projects with unique requirements, you can create project-specific custom templates that override the defaults.</w:t>
      </w:r>
    </w:p>
    <w:p w14:paraId="58F4ADAC" w14:textId="77777777" w:rsidR="00627DDF" w:rsidRDefault="00204B72">
      <w:r>
        <w:t>Custom templates live in .claude/.fe-sm-templates/ within your project directory. The plugin checks this location first before falling back to defaults:</w:t>
      </w:r>
    </w:p>
    <w:p w14:paraId="3DB77AB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Priority: Custom templates &gt; Default templates</w:t>
      </w:r>
    </w:p>
    <w:p w14:paraId="42ECD45E" w14:textId="77777777" w:rsidR="00627DDF" w:rsidRDefault="00204B72">
      <w:r>
        <w:t>When to use custom templates:</w:t>
      </w:r>
    </w:p>
    <w:p w14:paraId="129BF1F8" w14:textId="77777777" w:rsidR="00627DDF" w:rsidRDefault="00204B72">
      <w:pPr>
        <w:pStyle w:val="ListBullet"/>
      </w:pPr>
      <w:r>
        <w:t>Your organization requires specific compliance sections (SOX, HIPAA, GDPR)</w:t>
      </w:r>
    </w:p>
    <w:p w14:paraId="039E6614" w14:textId="77777777" w:rsidR="00627DDF" w:rsidRDefault="00204B72">
      <w:pPr>
        <w:pStyle w:val="ListBullet"/>
      </w:pPr>
      <w:r>
        <w:t>You need custom acceptance criteria formats (BDD Given/When/Then)</w:t>
      </w:r>
    </w:p>
    <w:p w14:paraId="6EBEBC78" w14:textId="77777777" w:rsidR="00627DDF" w:rsidRDefault="00204B72">
      <w:pPr>
        <w:pStyle w:val="ListBullet"/>
      </w:pPr>
      <w:r>
        <w:t>Client contracts mandate particular documentation standards</w:t>
      </w:r>
    </w:p>
    <w:p w14:paraId="26513212" w14:textId="77777777" w:rsidR="00627DDF" w:rsidRDefault="00204B72">
      <w:pPr>
        <w:pStyle w:val="ListBullet"/>
      </w:pPr>
      <w:r>
        <w:lastRenderedPageBreak/>
        <w:t>You want to add company-specific headers, footers, or legal disclaimers</w:t>
      </w:r>
    </w:p>
    <w:p w14:paraId="13FA945D" w14:textId="77777777" w:rsidR="00627DDF" w:rsidRDefault="00204B72">
      <w:pPr>
        <w:pStyle w:val="Heading3"/>
      </w:pPr>
      <w:bookmarkStart w:id="14" w:name="_Toc222253753"/>
      <w:r>
        <w:t>Setting Up Custom Templates</w:t>
      </w:r>
      <w:bookmarkEnd w:id="14"/>
    </w:p>
    <w:p w14:paraId="0F1A73A1" w14:textId="77777777" w:rsidR="00627DDF" w:rsidRDefault="00204B72">
      <w:r>
        <w:t>Initial setup:</w:t>
      </w:r>
    </w:p>
    <w:p w14:paraId="04D291AD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"Customize the Rally templates for this project"</w:t>
      </w:r>
    </w:p>
    <w:p w14:paraId="1D2B5771" w14:textId="77777777" w:rsidR="00627DDF" w:rsidRDefault="00204B72">
      <w:r>
        <w:t>This command copies all default templates from the plugin to .claude/.fe-sm-templates/ in your project directory, where you can edit them independently without affecting other projects.</w:t>
      </w:r>
    </w:p>
    <w:p w14:paraId="22C6495E" w14:textId="77777777" w:rsidR="00627DDF" w:rsidRDefault="00204B72">
      <w:r>
        <w:t>Result:</w:t>
      </w:r>
    </w:p>
    <w:p w14:paraId="2BF9614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✓</w:t>
      </w:r>
      <w:r>
        <w:rPr>
          <w:rFonts w:ascii="Consolas" w:hAnsi="Consolas"/>
          <w:color w:val="FFFFFF"/>
          <w:sz w:val="20"/>
        </w:rPr>
        <w:t xml:space="preserve"> Copied 7 templates to .claude/.fe-sm-templates/</w:t>
      </w:r>
      <w:r>
        <w:rPr>
          <w:rFonts w:ascii="Consolas" w:hAnsi="Consolas"/>
          <w:color w:val="FFFFFF"/>
          <w:sz w:val="20"/>
        </w:rPr>
        <w:br/>
        <w:t xml:space="preserve">  - epic.md</w:t>
      </w:r>
      <w:r>
        <w:rPr>
          <w:rFonts w:ascii="Consolas" w:hAnsi="Consolas"/>
          <w:color w:val="FFFFFF"/>
          <w:sz w:val="20"/>
        </w:rPr>
        <w:br/>
        <w:t xml:space="preserve">  - capability.md</w:t>
      </w:r>
      <w:r>
        <w:rPr>
          <w:rFonts w:ascii="Consolas" w:hAnsi="Consolas"/>
          <w:color w:val="FFFFFF"/>
          <w:sz w:val="20"/>
        </w:rPr>
        <w:br/>
        <w:t xml:space="preserve">  - feature.md</w:t>
      </w:r>
      <w:r>
        <w:rPr>
          <w:rFonts w:ascii="Consolas" w:hAnsi="Consolas"/>
          <w:color w:val="FFFFFF"/>
          <w:sz w:val="20"/>
        </w:rPr>
        <w:br/>
        <w:t xml:space="preserve">  - story.md</w:t>
      </w:r>
      <w:r>
        <w:rPr>
          <w:rFonts w:ascii="Consolas" w:hAnsi="Consolas"/>
          <w:color w:val="FFFFFF"/>
          <w:sz w:val="20"/>
        </w:rPr>
        <w:br/>
        <w:t xml:space="preserve">  - task.md</w:t>
      </w:r>
      <w:r>
        <w:rPr>
          <w:rFonts w:ascii="Consolas" w:hAnsi="Consolas"/>
          <w:color w:val="FFFFFF"/>
          <w:sz w:val="20"/>
        </w:rPr>
        <w:br/>
        <w:t xml:space="preserve">  - defect.md</w:t>
      </w:r>
      <w:r>
        <w:rPr>
          <w:rFonts w:ascii="Consolas" w:hAnsi="Consolas"/>
          <w:color w:val="FFFFFF"/>
          <w:sz w:val="20"/>
        </w:rPr>
        <w:br/>
        <w:t xml:space="preserve">  - administrative-tasks.md</w:t>
      </w:r>
    </w:p>
    <w:p w14:paraId="1915E199" w14:textId="77777777" w:rsidR="00627DDF" w:rsidRDefault="00204B72">
      <w:pPr>
        <w:pStyle w:val="Heading3"/>
      </w:pPr>
      <w:bookmarkStart w:id="15" w:name="_Toc222253754"/>
      <w:r>
        <w:t>Editing Custom Templates</w:t>
      </w:r>
      <w:bookmarkEnd w:id="15"/>
    </w:p>
    <w:p w14:paraId="777C6745" w14:textId="77777777" w:rsidR="00627DDF" w:rsidRDefault="00204B72">
      <w:r>
        <w:t>Modify a specific template:</w:t>
      </w:r>
    </w:p>
    <w:p w14:paraId="7A92C736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"Update the story template to include our company's acceptance criteria format"</w:t>
      </w:r>
    </w:p>
    <w:p w14:paraId="6BF15A46" w14:textId="77777777" w:rsidR="00627DDF" w:rsidRDefault="00204B72">
      <w:r>
        <w:t>Preview before applying:</w:t>
      </w:r>
    </w:p>
    <w:p w14:paraId="252132C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what a story description will look like with the current template"</w:t>
      </w:r>
    </w:p>
    <w:p w14:paraId="05A5E62C" w14:textId="77777777" w:rsidR="00627DDF" w:rsidRDefault="00204B72">
      <w:r>
        <w:t>Common customizations:</w:t>
      </w:r>
    </w:p>
    <w:p w14:paraId="487BCC59" w14:textId="77777777" w:rsidR="00627DDF" w:rsidRDefault="00204B72">
      <w:pPr>
        <w:pStyle w:val="ListBullet"/>
      </w:pPr>
      <w:r>
        <w:t>Adding company-specific headers or footers</w:t>
      </w:r>
    </w:p>
    <w:p w14:paraId="505B4C2C" w14:textId="77777777" w:rsidR="00627DDF" w:rsidRDefault="00204B72">
      <w:pPr>
        <w:pStyle w:val="ListBullet"/>
      </w:pPr>
      <w:r>
        <w:t>Including compliance requirements (security, privacy, accessibility)</w:t>
      </w:r>
    </w:p>
    <w:p w14:paraId="598605A8" w14:textId="77777777" w:rsidR="00627DDF" w:rsidRDefault="00204B72">
      <w:pPr>
        <w:pStyle w:val="ListBullet"/>
      </w:pPr>
      <w:r>
        <w:t>Adjusting user story format (e.g., BDD-style Given/When/Then)</w:t>
      </w:r>
    </w:p>
    <w:p w14:paraId="0593D76D" w14:textId="77777777" w:rsidR="00627DDF" w:rsidRDefault="00204B72">
      <w:pPr>
        <w:pStyle w:val="ListBullet"/>
      </w:pPr>
      <w:r>
        <w:t>Adding custom sections for architecture decisions or technical debt</w:t>
      </w:r>
    </w:p>
    <w:p w14:paraId="13BC1876" w14:textId="77777777" w:rsidR="00627DDF" w:rsidRDefault="00204B72">
      <w:pPr>
        <w:pStyle w:val="Heading3"/>
      </w:pPr>
      <w:bookmarkStart w:id="16" w:name="_Toc222253755"/>
      <w:r>
        <w:t>Template Variables</w:t>
      </w:r>
      <w:bookmarkEnd w:id="16"/>
    </w:p>
    <w:p w14:paraId="3203329F" w14:textId="77777777" w:rsidR="00627DDF" w:rsidRDefault="00204B72">
      <w:r>
        <w:t>Templates use {{variable_name}} syntax for dynamic content:</w:t>
      </w:r>
    </w:p>
    <w:p w14:paraId="3FB9C9BD" w14:textId="77777777" w:rsidR="00627DDF" w:rsidRDefault="00204B72">
      <w:r>
        <w:t>Common variables:</w:t>
      </w:r>
    </w:p>
    <w:p w14:paraId="557D388B" w14:textId="77777777" w:rsidR="00627DDF" w:rsidRDefault="00204B72">
      <w:pPr>
        <w:pStyle w:val="ListBullet"/>
      </w:pPr>
      <w:r>
        <w:t>{{title}}, {{owner}}, {{points}} - Basic work item fields</w:t>
      </w:r>
    </w:p>
    <w:p w14:paraId="3FEF0104" w14:textId="77777777" w:rsidR="00627DDF" w:rsidRDefault="00204B72">
      <w:pPr>
        <w:pStyle w:val="ListBullet"/>
      </w:pPr>
      <w:r>
        <w:t>{{role}}, {{want}}, {{benefit}} - User story components</w:t>
      </w:r>
    </w:p>
    <w:p w14:paraId="4F06CC18" w14:textId="77777777" w:rsidR="00627DDF" w:rsidRDefault="00204B72">
      <w:pPr>
        <w:pStyle w:val="ListBullet"/>
      </w:pPr>
      <w:r>
        <w:t>{{epicid}}, {{featureid}}, {{story_id}} - Hierarchy references</w:t>
      </w:r>
    </w:p>
    <w:p w14:paraId="52D0A629" w14:textId="77777777" w:rsidR="00627DDF" w:rsidRDefault="00204B72">
      <w:pPr>
        <w:pStyle w:val="ListBullet"/>
      </w:pPr>
      <w:r>
        <w:t>{{date}} - Current date (YYYY-MM-DD format)</w:t>
      </w:r>
    </w:p>
    <w:p w14:paraId="29834CE3" w14:textId="77777777" w:rsidR="00627DDF" w:rsidRDefault="00204B72">
      <w:pPr>
        <w:pStyle w:val="Heading3"/>
      </w:pPr>
      <w:bookmarkStart w:id="17" w:name="_Toc222253756"/>
      <w:r>
        <w:lastRenderedPageBreak/>
        <w:t>Example: Custom Story Template</w:t>
      </w:r>
      <w:bookmarkEnd w:id="17"/>
    </w:p>
    <w:p w14:paraId="2D2959B6" w14:textId="77777777" w:rsidR="00627DDF" w:rsidRDefault="00204B72">
      <w:r>
        <w:t>Scenario: Your organization requires security and accessibility sections for every story.</w:t>
      </w:r>
    </w:p>
    <w:p w14:paraId="26636C44" w14:textId="77777777" w:rsidR="00627DDF" w:rsidRDefault="00204B72">
      <w:r>
        <w:t>Custom template (.claude/.fe-sm-templates/story.md):</w:t>
      </w:r>
    </w:p>
    <w:p w14:paraId="4F3D3BAD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&lt;p&gt;&lt;strong&gt;As a&lt;/strong&gt; {{role}},&lt;br/&gt;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&lt;strong&gt;I want&lt;/strong&gt; {{want}},&lt;br/&gt;</w:t>
      </w:r>
      <w:r>
        <w:rPr>
          <w:rFonts w:ascii="Consolas" w:hAnsi="Consolas"/>
          <w:color w:val="FFFFFF"/>
          <w:sz w:val="20"/>
        </w:rPr>
        <w:br/>
        <w:t>&lt;strong&gt;So that&lt;/strong&gt; {{benefit}}.&lt;/p&gt;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&lt;h3&gt;Acceptance Criteria&lt;/h3&gt;</w:t>
      </w:r>
      <w:r>
        <w:rPr>
          <w:rFonts w:ascii="Consolas" w:hAnsi="Consolas"/>
          <w:color w:val="FFFFFF"/>
          <w:sz w:val="20"/>
        </w:rPr>
        <w:br/>
        <w:t>&lt;ul&gt;</w:t>
      </w:r>
      <w:r>
        <w:rPr>
          <w:rFonts w:ascii="Consolas" w:hAnsi="Consolas"/>
          <w:color w:val="FFFFFF"/>
          <w:sz w:val="20"/>
        </w:rPr>
        <w:br/>
        <w:t>{{acceptance_criteria_html}}</w:t>
      </w:r>
      <w:r>
        <w:rPr>
          <w:rFonts w:ascii="Consolas" w:hAnsi="Consolas"/>
          <w:color w:val="FFFFFF"/>
          <w:sz w:val="20"/>
        </w:rPr>
        <w:br/>
        <w:t>&lt;/ul&gt;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&lt;h3&gt;Security Considerations&lt;/h3&gt;</w:t>
      </w:r>
      <w:r>
        <w:rPr>
          <w:rFonts w:ascii="Consolas" w:hAnsi="Consolas"/>
          <w:color w:val="FFFFFF"/>
          <w:sz w:val="20"/>
        </w:rPr>
        <w:br/>
        <w:t>&lt;p&gt;All implementations must follow OWASP guidelines and undergo security review before deployment.&lt;/p&gt;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&lt;h3&gt;Accessibility Requirements&lt;/h3&gt;</w:t>
      </w:r>
      <w:r>
        <w:rPr>
          <w:rFonts w:ascii="Consolas" w:hAnsi="Consolas"/>
          <w:color w:val="FFFFFF"/>
          <w:sz w:val="20"/>
        </w:rPr>
        <w:br/>
        <w:t>&lt;p&gt;Must meet WCAG 2.1 Level AA compliance. Test with screen readers and keyboard navigation.&lt;/p&gt;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&lt;hr/&gt;</w:t>
      </w:r>
      <w:r>
        <w:rPr>
          <w:rFonts w:ascii="Consolas" w:hAnsi="Consolas"/>
          <w:color w:val="FFFFFF"/>
          <w:sz w:val="20"/>
        </w:rPr>
        <w:br/>
        <w:t>&lt;p&gt;&lt;small&gt;© 2026 Accenture | Confidential and Proprietary&lt;/small&gt;&lt;/p&gt;</w:t>
      </w:r>
    </w:p>
    <w:p w14:paraId="7B2746EB" w14:textId="77777777" w:rsidR="00627DDF" w:rsidRDefault="00204B72">
      <w:r>
        <w:t>Usage:</w:t>
      </w:r>
    </w:p>
    <w:p w14:paraId="2CD894D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a story under F116904 called 'Implement search filters' with 5 points"</w:t>
      </w:r>
    </w:p>
    <w:p w14:paraId="0BD3C6EB" w14:textId="77777777" w:rsidR="00627DDF" w:rsidRDefault="00204B72">
      <w:r>
        <w:t>The plugin automatically uses your custom story template, ensuring every story in this project includes security, accessibility, and copyright sections.</w:t>
      </w:r>
    </w:p>
    <w:p w14:paraId="5682D6AC" w14:textId="77777777" w:rsidR="00627DDF" w:rsidRDefault="00204B72">
      <w:pPr>
        <w:pStyle w:val="Heading3"/>
      </w:pPr>
      <w:bookmarkStart w:id="18" w:name="_Toc222253757"/>
      <w:r>
        <w:t>Switching Between Default and Custom</w:t>
      </w:r>
      <w:bookmarkEnd w:id="18"/>
    </w:p>
    <w:p w14:paraId="74727240" w14:textId="77777777" w:rsidR="00627DDF" w:rsidRDefault="00204B72">
      <w:r>
        <w:t>Check current template mode:</w:t>
      </w:r>
    </w:p>
    <w:p w14:paraId="6596056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"Are we using custom templates or defaults?"</w:t>
      </w:r>
    </w:p>
    <w:p w14:paraId="475AE9F5" w14:textId="77777777" w:rsidR="00627DDF" w:rsidRDefault="00204B72">
      <w:r>
        <w:t>Revert to defaults (delete custom templates):</w:t>
      </w:r>
    </w:p>
    <w:p w14:paraId="05CE412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"Remove custom templates and use the plugin defaults"</w:t>
      </w:r>
    </w:p>
    <w:p w14:paraId="54A67D9D" w14:textId="77777777" w:rsidR="00627DDF" w:rsidRDefault="00204B72">
      <w:r>
        <w:t>Reset a single template to default:</w:t>
      </w:r>
    </w:p>
    <w:p w14:paraId="122DC0F6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"Reset story.md to the default template"</w:t>
      </w:r>
    </w:p>
    <w:p w14:paraId="00505771" w14:textId="77777777" w:rsidR="00627DDF" w:rsidRDefault="00204B72">
      <w:r>
        <w:br w:type="page"/>
      </w:r>
    </w:p>
    <w:p w14:paraId="253734C3" w14:textId="77777777" w:rsidR="00627DDF" w:rsidRDefault="00204B72">
      <w:pPr>
        <w:pStyle w:val="Heading2"/>
      </w:pPr>
      <w:bookmarkStart w:id="19" w:name="_Toc222253758"/>
      <w:r>
        <w:lastRenderedPageBreak/>
        <w:t>Customizing Rules and Settings</w:t>
      </w:r>
      <w:bookmarkEnd w:id="19"/>
    </w:p>
    <w:p w14:paraId="51EFE4D9" w14:textId="77777777" w:rsidR="00627DDF" w:rsidRDefault="00204B72">
      <w:r>
        <w:t>Beyond templates, the plugin uses a rules file (rules.md) and settings file (settings.json) to control business logic like story point calculation, validation rules, and workflow conventions.</w:t>
      </w:r>
    </w:p>
    <w:p w14:paraId="7B2B300C" w14:textId="77777777" w:rsidR="00627DDF" w:rsidRDefault="00204B72">
      <w:pPr>
        <w:pStyle w:val="Heading3"/>
      </w:pPr>
      <w:bookmarkStart w:id="20" w:name="_Toc222253759"/>
      <w:r>
        <w:t>Quick Customization Examples</w:t>
      </w:r>
      <w:bookmarkEnd w:id="20"/>
    </w:p>
    <w:p w14:paraId="42DF26AF" w14:textId="77777777" w:rsidR="00627DDF" w:rsidRDefault="00204B72">
      <w:r>
        <w:t>You can customize using conversational prompts (easier) or manual file editing (more control).</w:t>
      </w:r>
    </w:p>
    <w:p w14:paraId="05DBD7D4" w14:textId="77777777" w:rsidR="00627DDF" w:rsidRDefault="00204B72">
      <w:r>
        <w:t>Conversational prompts:</w:t>
      </w:r>
    </w:p>
    <w:p w14:paraId="5DF381B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"Change max story points from 7 to 13"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"Use 6 hours per point instead of 8"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"We use T-shirt sizing - map XS/S/M/L/XL to 1/3/5/8/13 points"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"Require all stories to have security and accessibility sections"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"For infrastructure projects, weight integration complexity higher than technical complexity"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"Show me the current story point calculation rules"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"Reset all rules to plugin defaults"</w:t>
      </w:r>
    </w:p>
    <w:p w14:paraId="61C4D918" w14:textId="77777777" w:rsidR="00627DDF" w:rsidRDefault="00204B72">
      <w:r>
        <w:t>Manual file paths:</w:t>
      </w:r>
    </w:p>
    <w:p w14:paraId="57C958B7" w14:textId="77777777" w:rsidR="00627DDF" w:rsidRDefault="00204B72">
      <w:pPr>
        <w:pStyle w:val="ListBullet"/>
      </w:pPr>
      <w:r>
        <w:t>Rules: .claude/rally/rules.md - Story point calculation, complexity factors, writing guidelines</w:t>
      </w:r>
    </w:p>
    <w:p w14:paraId="625D4D01" w14:textId="77777777" w:rsidR="00627DDF" w:rsidRDefault="00204B72">
      <w:pPr>
        <w:pStyle w:val="ListBullet"/>
      </w:pPr>
      <w:r>
        <w:t>Settings: .claude/rally/settings.json - Max points, hours per point, validation rules</w:t>
      </w:r>
    </w:p>
    <w:p w14:paraId="3060081D" w14:textId="77777777" w:rsidR="00627DDF" w:rsidRDefault="00204B72">
      <w:pPr>
        <w:pStyle w:val="ListBullet"/>
      </w:pPr>
      <w:r>
        <w:t>Defaults: plugins/GATHER-scrum-master/.fe-sm-default/config/ - Plugin defaults to copy/compare</w:t>
      </w:r>
    </w:p>
    <w:p w14:paraId="6F2417D3" w14:textId="77777777" w:rsidR="00627DDF" w:rsidRDefault="00204B72">
      <w:pPr>
        <w:pStyle w:val="Heading3"/>
      </w:pPr>
      <w:bookmarkStart w:id="21" w:name="_Toc222253760"/>
      <w:r>
        <w:t>Understanding Rules and Settings</w:t>
      </w:r>
      <w:bookmarkEnd w:id="21"/>
    </w:p>
    <w:p w14:paraId="56B2EAF1" w14:textId="77777777" w:rsidR="00627DDF" w:rsidRDefault="00204B72">
      <w:r>
        <w:t>The plugin provides intelligent defaults but allows full customization of:</w:t>
      </w:r>
    </w:p>
    <w:p w14:paraId="28EC11F8" w14:textId="77777777" w:rsidR="00627DDF" w:rsidRDefault="00204B72">
      <w:r>
        <w:t>Story Point Estimation:</w:t>
      </w:r>
    </w:p>
    <w:p w14:paraId="037A1896" w14:textId="77777777" w:rsidR="00627DDF" w:rsidRDefault="00204B72">
      <w:pPr>
        <w:pStyle w:val="ListBullet"/>
      </w:pPr>
      <w:r>
        <w:t>Complexity factors (technical, integration, risk)</w:t>
      </w:r>
    </w:p>
    <w:p w14:paraId="7E0DDC86" w14:textId="77777777" w:rsidR="00627DDF" w:rsidRDefault="00204B72">
      <w:pPr>
        <w:pStyle w:val="ListBullet"/>
      </w:pPr>
      <w:r>
        <w:t>Fibonacci mapping thresholds</w:t>
      </w:r>
    </w:p>
    <w:p w14:paraId="74D1FD0F" w14:textId="77777777" w:rsidR="00627DDF" w:rsidRDefault="00204B72">
      <w:pPr>
        <w:pStyle w:val="ListBullet"/>
      </w:pPr>
      <w:r>
        <w:t>Base hours per point (default: 8)</w:t>
      </w:r>
    </w:p>
    <w:p w14:paraId="36E6165F" w14:textId="77777777" w:rsidR="00627DDF" w:rsidRDefault="00204B72">
      <w:pPr>
        <w:pStyle w:val="ListBullet"/>
      </w:pPr>
      <w:r>
        <w:t>Maximum story points (default: 7)</w:t>
      </w:r>
    </w:p>
    <w:p w14:paraId="33F4FFF9" w14:textId="77777777" w:rsidR="00627DDF" w:rsidRDefault="00204B72">
      <w:r>
        <w:t>Validation Rules:</w:t>
      </w:r>
    </w:p>
    <w:p w14:paraId="590CB58B" w14:textId="77777777" w:rsidR="00627DDF" w:rsidRDefault="00204B72">
      <w:pPr>
        <w:pStyle w:val="ListBullet"/>
      </w:pPr>
      <w:r>
        <w:t>Require acceptance criteria</w:t>
      </w:r>
    </w:p>
    <w:p w14:paraId="579D7747" w14:textId="77777777" w:rsidR="00627DDF" w:rsidRDefault="00204B72">
      <w:pPr>
        <w:pStyle w:val="ListBullet"/>
      </w:pPr>
      <w:r>
        <w:t>Require tasks per story</w:t>
      </w:r>
    </w:p>
    <w:p w14:paraId="4EF5BA34" w14:textId="77777777" w:rsidR="00627DDF" w:rsidRDefault="00204B72">
      <w:pPr>
        <w:pStyle w:val="ListBullet"/>
      </w:pPr>
      <w:r>
        <w:t>Require owner assignment</w:t>
      </w:r>
    </w:p>
    <w:p w14:paraId="43F54DCF" w14:textId="77777777" w:rsidR="00627DDF" w:rsidRDefault="00204B72">
      <w:pPr>
        <w:pStyle w:val="ListBullet"/>
      </w:pPr>
      <w:r>
        <w:t>Require HTML descriptions</w:t>
      </w:r>
    </w:p>
    <w:p w14:paraId="34B6CDC6" w14:textId="77777777" w:rsidR="00627DDF" w:rsidRDefault="00204B72">
      <w:r>
        <w:lastRenderedPageBreak/>
        <w:t>Writing Conventions:</w:t>
      </w:r>
    </w:p>
    <w:p w14:paraId="6400FB05" w14:textId="77777777" w:rsidR="00627DDF" w:rsidRDefault="00204B72">
      <w:pPr>
        <w:pStyle w:val="ListBullet"/>
      </w:pPr>
      <w:r>
        <w:t>Story title format (impact-focused vs implementation-focused)</w:t>
      </w:r>
    </w:p>
    <w:p w14:paraId="14AAE3B5" w14:textId="77777777" w:rsidR="00627DDF" w:rsidRDefault="00204B72">
      <w:pPr>
        <w:pStyle w:val="ListBullet"/>
      </w:pPr>
      <w:r>
        <w:t>Task description structure</w:t>
      </w:r>
    </w:p>
    <w:p w14:paraId="7AEE5803" w14:textId="77777777" w:rsidR="00627DDF" w:rsidRDefault="00204B72">
      <w:pPr>
        <w:pStyle w:val="ListBullet"/>
      </w:pPr>
      <w:r>
        <w:t>Administrative tasks workflow</w:t>
      </w:r>
    </w:p>
    <w:p w14:paraId="24B37350" w14:textId="77777777" w:rsidR="00627DDF" w:rsidRDefault="00204B72">
      <w:r>
        <w:t>Rally Conventions:</w:t>
      </w:r>
    </w:p>
    <w:p w14:paraId="135B803C" w14:textId="77777777" w:rsidR="00627DDF" w:rsidRDefault="00204B72">
      <w:pPr>
        <w:pStyle w:val="ListBullet"/>
      </w:pPr>
      <w:r>
        <w:t>Release naming format (e.g., 2026.PI1)</w:t>
      </w:r>
    </w:p>
    <w:p w14:paraId="38532BCE" w14:textId="77777777" w:rsidR="00627DDF" w:rsidRDefault="00204B72">
      <w:pPr>
        <w:pStyle w:val="ListBullet"/>
      </w:pPr>
      <w:r>
        <w:t>Iteration naming format (e.g., 2026.PI1.Iteration1)</w:t>
      </w:r>
    </w:p>
    <w:p w14:paraId="69C4458A" w14:textId="77777777" w:rsidR="00627DDF" w:rsidRDefault="00204B72">
      <w:pPr>
        <w:pStyle w:val="ListBullet"/>
      </w:pPr>
      <w:r>
        <w:t>Stage story prefixes</w:t>
      </w:r>
    </w:p>
    <w:p w14:paraId="29ACB8D1" w14:textId="77777777" w:rsidR="00627DDF" w:rsidRDefault="00204B72">
      <w:pPr>
        <w:pStyle w:val="Heading3"/>
      </w:pPr>
      <w:bookmarkStart w:id="22" w:name="_Toc222253761"/>
      <w:r>
        <w:t>Default Estimation Algorithm</w:t>
      </w:r>
      <w:bookmarkEnd w:id="22"/>
    </w:p>
    <w:p w14:paraId="623B032A" w14:textId="77777777" w:rsidR="00627DDF" w:rsidRDefault="00204B72">
      <w:r>
        <w:t>The plugin uses a three-factor complexity analysis to auto-estimate story points:</w:t>
      </w:r>
    </w:p>
    <w:p w14:paraId="0CF548EA" w14:textId="77777777" w:rsidR="00627DDF" w:rsidRDefault="00204B72">
      <w:r>
        <w:t>Complexity Factors (1-5 scale):</w:t>
      </w:r>
    </w:p>
    <w:p w14:paraId="38FAE6A4" w14:textId="77777777" w:rsidR="00627DDF" w:rsidRDefault="00204B72">
      <w:pPr>
        <w:pStyle w:val="ListNumber"/>
      </w:pPr>
      <w:r>
        <w:t>Technical Complexity: Implementation difficulty, algorithms, new technology</w:t>
      </w:r>
    </w:p>
    <w:p w14:paraId="0C6EECCF" w14:textId="77777777" w:rsidR="00627DDF" w:rsidRDefault="00204B72">
      <w:pPr>
        <w:pStyle w:val="ListNumber"/>
      </w:pPr>
      <w:r>
        <w:t>Integration Requirements: Number of external systems, API complexity</w:t>
      </w:r>
    </w:p>
    <w:p w14:paraId="167F82C4" w14:textId="77777777" w:rsidR="00627DDF" w:rsidRDefault="00204B72">
      <w:pPr>
        <w:pStyle w:val="ListNumber"/>
      </w:pPr>
      <w:r>
        <w:t>Risk/Uncertainty: Requirements clarity, technical unknowns, team experience</w:t>
      </w:r>
    </w:p>
    <w:p w14:paraId="34C84A35" w14:textId="77777777" w:rsidR="00627DDF" w:rsidRDefault="00204B72">
      <w:r>
        <w:t>Formula:</w:t>
      </w:r>
    </w:p>
    <w:p w14:paraId="02D3A52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Sum of factors (3-15 range)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Complexity Score = (sum - 3) / 12 × 100  (normalizes to 0-100)</w:t>
      </w:r>
    </w:p>
    <w:p w14:paraId="0C73911A" w14:textId="77777777" w:rsidR="00627DDF" w:rsidRDefault="00204B72">
      <w:r>
        <w:t>Fibonacci Mapping:</w:t>
      </w:r>
    </w:p>
    <w:p w14:paraId="4892544F" w14:textId="77777777" w:rsidR="00627DDF" w:rsidRDefault="00204B72">
      <w:pPr>
        <w:pStyle w:val="ListBullet"/>
      </w:pPr>
      <w:r>
        <w:t>1 pt: Score 0-15 (simple CRUD, config changes)</w:t>
      </w:r>
    </w:p>
    <w:p w14:paraId="30B93E92" w14:textId="77777777" w:rsidR="00627DDF" w:rsidRDefault="00204B72">
      <w:pPr>
        <w:pStyle w:val="ListBullet"/>
      </w:pPr>
      <w:r>
        <w:t>2-3 pts: Score 16-45 (standard features, use 3 if risk ≥ 4)</w:t>
      </w:r>
    </w:p>
    <w:p w14:paraId="4DA23676" w14:textId="77777777" w:rsidR="00627DDF" w:rsidRDefault="00204B72">
      <w:pPr>
        <w:pStyle w:val="ListBullet"/>
      </w:pPr>
      <w:r>
        <w:t>5 pts: Score 46-60 (complex algorithms, custom development)</w:t>
      </w:r>
    </w:p>
    <w:p w14:paraId="63103B62" w14:textId="77777777" w:rsidR="00627DDF" w:rsidRDefault="00204B72">
      <w:pPr>
        <w:pStyle w:val="ListBullet"/>
      </w:pPr>
      <w:r>
        <w:t>8 pts: Score 61-75 (very complex, architectural changes)</w:t>
      </w:r>
    </w:p>
    <w:p w14:paraId="00C31BBC" w14:textId="77777777" w:rsidR="00627DDF" w:rsidRDefault="00204B72">
      <w:pPr>
        <w:pStyle w:val="ListBullet"/>
      </w:pPr>
      <w:r>
        <w:t>13 pts: Score 76-100 ⚠</w:t>
      </w:r>
      <w:r>
        <w:t>️</w:t>
      </w:r>
      <w:r>
        <w:t xml:space="preserve"> Split recommended</w:t>
      </w:r>
    </w:p>
    <w:p w14:paraId="580BBBCF" w14:textId="77777777" w:rsidR="00627DDF" w:rsidRDefault="00204B72">
      <w:r>
        <w:t>Example:</w:t>
      </w:r>
    </w:p>
    <w:p w14:paraId="5530DD1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OAuth Integration Story:</w:t>
      </w:r>
      <w:r>
        <w:rPr>
          <w:rFonts w:ascii="Consolas" w:hAnsi="Consolas"/>
          <w:color w:val="FFFFFF"/>
          <w:sz w:val="20"/>
        </w:rPr>
        <w:br/>
        <w:t>- Technical Complexity: 4 (complex, secure token handling)</w:t>
      </w:r>
      <w:r>
        <w:rPr>
          <w:rFonts w:ascii="Consolas" w:hAnsi="Consolas"/>
          <w:color w:val="FFFFFF"/>
          <w:sz w:val="20"/>
        </w:rPr>
        <w:br/>
        <w:t>- Integration Requirements: 3 (Google + GitHub providers)</w:t>
      </w:r>
      <w:r>
        <w:rPr>
          <w:rFonts w:ascii="Consolas" w:hAnsi="Consolas"/>
          <w:color w:val="FFFFFF"/>
          <w:sz w:val="20"/>
        </w:rPr>
        <w:br/>
        <w:t>- Risk/Uncertainty: 2 (team has OAuth experience)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Sum: 9</w:t>
      </w:r>
      <w:r>
        <w:rPr>
          <w:rFonts w:ascii="Consolas" w:hAnsi="Consolas"/>
          <w:color w:val="FFFFFF"/>
          <w:sz w:val="20"/>
        </w:rPr>
        <w:br/>
        <w:t>Complexity Score: (9-3)/12×100 = 50</w:t>
      </w:r>
      <w:r>
        <w:rPr>
          <w:rFonts w:ascii="Consolas" w:hAnsi="Consolas"/>
          <w:color w:val="FFFFFF"/>
          <w:sz w:val="20"/>
        </w:rPr>
        <w:br/>
        <w:t>Recommended Estimate: 5 points</w:t>
      </w:r>
    </w:p>
    <w:p w14:paraId="4E9EF8C6" w14:textId="77777777" w:rsidR="00627DDF" w:rsidRDefault="00204B72">
      <w:pPr>
        <w:pStyle w:val="Heading3"/>
      </w:pPr>
      <w:bookmarkStart w:id="23" w:name="_Toc222253762"/>
      <w:r>
        <w:t>Customizing Estimation for Your Project</w:t>
      </w:r>
      <w:bookmarkEnd w:id="23"/>
    </w:p>
    <w:p w14:paraId="43BAA4F6" w14:textId="77777777" w:rsidR="00627DDF" w:rsidRDefault="00204B72">
      <w:r>
        <w:t>You have two options for customizing rules: conversational prompts or manual file editing.</w:t>
      </w:r>
    </w:p>
    <w:p w14:paraId="6A5753D2" w14:textId="77777777" w:rsidR="00627DDF" w:rsidRDefault="00204B72">
      <w:pPr>
        <w:pStyle w:val="Heading4"/>
      </w:pPr>
      <w:r>
        <w:lastRenderedPageBreak/>
        <w:t>Initial Setup (Creates Project-Specific Rules)</w:t>
      </w:r>
    </w:p>
    <w:p w14:paraId="3337930E" w14:textId="77777777" w:rsidR="00627DDF" w:rsidRDefault="00204B72">
      <w:r>
        <w:t>Option 1 - Conversational:</w:t>
      </w:r>
    </w:p>
    <w:p w14:paraId="76114BE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"Customize the Rally project rules for this codebase"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"I want to override the default estimation rules for this project"</w:t>
      </w:r>
    </w:p>
    <w:p w14:paraId="109A22F5" w14:textId="77777777" w:rsidR="00627DDF" w:rsidRDefault="00204B72">
      <w:r>
        <w:t>Option 2 - Manual:</w:t>
      </w:r>
    </w:p>
    <w:p w14:paraId="043BC77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Copy default rules to your project</w:t>
      </w:r>
      <w:r>
        <w:rPr>
          <w:rFonts w:ascii="Consolas" w:hAnsi="Consolas"/>
          <w:color w:val="FFFFFF"/>
          <w:sz w:val="20"/>
        </w:rPr>
        <w:br/>
        <w:t>cp plugins/GATHER-scrum-master/.fe-sm-default/config/rules.md .claude/rally/</w:t>
      </w:r>
      <w:r>
        <w:rPr>
          <w:rFonts w:ascii="Consolas" w:hAnsi="Consolas"/>
          <w:color w:val="FFFFFF"/>
          <w:sz w:val="20"/>
        </w:rPr>
        <w:br/>
        <w:t>cp plugins/GATHER-scrum-master/.fe-sm-default/config/settings.json .claude/rally/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Edit files directly</w:t>
      </w:r>
      <w:r>
        <w:rPr>
          <w:rFonts w:ascii="Consolas" w:hAnsi="Consolas"/>
          <w:color w:val="FFFFFF"/>
          <w:sz w:val="20"/>
        </w:rPr>
        <w:br/>
        <w:t>code .claude/rally/rules.md</w:t>
      </w:r>
      <w:r>
        <w:rPr>
          <w:rFonts w:ascii="Consolas" w:hAnsi="Consolas"/>
          <w:color w:val="FFFFFF"/>
          <w:sz w:val="20"/>
        </w:rPr>
        <w:br/>
        <w:t>code .claude/rally/settings.json</w:t>
      </w:r>
    </w:p>
    <w:p w14:paraId="04606F30" w14:textId="77777777" w:rsidR="00627DDF" w:rsidRDefault="00204B72">
      <w:r>
        <w:t>Both approaches copy rules.md and settings.json from the plugin to .claude/rally/ in your project directory.</w:t>
      </w:r>
    </w:p>
    <w:p w14:paraId="02962C14" w14:textId="77777777" w:rsidR="00627DDF" w:rsidRDefault="00204B72">
      <w:pPr>
        <w:pStyle w:val="Heading4"/>
      </w:pPr>
      <w:r>
        <w:t>Modify Story Point Thresholds</w:t>
      </w:r>
    </w:p>
    <w:p w14:paraId="5625B21D" w14:textId="77777777" w:rsidR="00627DDF" w:rsidRDefault="00204B72">
      <w:r>
        <w:t>Conversational:</w:t>
      </w:r>
    </w:p>
    <w:p w14:paraId="7F2EDAE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"Change the 5-point threshold to complexity scores 40-60 instead of 46-60"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"I want stories between 50-70 complexity to be 8 points, not 5 points"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"Adjust the Fibonacci mapping so 13-point stories start at complexity 85 instead of 76"</w:t>
      </w:r>
    </w:p>
    <w:p w14:paraId="438FBA23" w14:textId="77777777" w:rsidR="00627DDF" w:rsidRDefault="00204B72">
      <w:r>
        <w:t>Manual (edit .claude/rally/rules.md):</w:t>
      </w:r>
    </w:p>
    <w:p w14:paraId="7BE4A6C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**Fibonacci Mapping:**</w:t>
      </w:r>
      <w:r>
        <w:rPr>
          <w:rFonts w:ascii="Consolas" w:hAnsi="Consolas"/>
          <w:color w:val="FFFFFF"/>
          <w:sz w:val="20"/>
        </w:rPr>
        <w:br/>
        <w:t>- **1 pt**: Score 0-15 (simple)</w:t>
      </w:r>
      <w:r>
        <w:rPr>
          <w:rFonts w:ascii="Consolas" w:hAnsi="Consolas"/>
          <w:color w:val="FFFFFF"/>
          <w:sz w:val="20"/>
        </w:rPr>
        <w:br/>
        <w:t>- **2-3 pts**: Score 16-45 (use 3 if risk ≥ 4, else 2)</w:t>
      </w:r>
      <w:r>
        <w:rPr>
          <w:rFonts w:ascii="Consolas" w:hAnsi="Consolas"/>
          <w:color w:val="FFFFFF"/>
          <w:sz w:val="20"/>
        </w:rPr>
        <w:br/>
        <w:t>- **5 pts**: Score 40-60 (complex) ← Changed from 46-60</w:t>
      </w:r>
      <w:r>
        <w:rPr>
          <w:rFonts w:ascii="Consolas" w:hAnsi="Consolas"/>
          <w:color w:val="FFFFFF"/>
          <w:sz w:val="20"/>
        </w:rPr>
        <w:br/>
        <w:t>- **8 pts**: Score 61-75 (very complex)</w:t>
      </w:r>
      <w:r>
        <w:rPr>
          <w:rFonts w:ascii="Consolas" w:hAnsi="Consolas"/>
          <w:color w:val="FFFFFF"/>
          <w:sz w:val="20"/>
        </w:rPr>
        <w:br/>
        <w:t>- **13 pts**: Score 76-100 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**Split recommended**</w:t>
      </w:r>
    </w:p>
    <w:p w14:paraId="0DE021BA" w14:textId="77777777" w:rsidR="00627DDF" w:rsidRDefault="00204B72">
      <w:pPr>
        <w:pStyle w:val="Heading4"/>
      </w:pPr>
      <w:r>
        <w:t>Change Base Hours Per Point</w:t>
      </w:r>
    </w:p>
    <w:p w14:paraId="6A7A9DD5" w14:textId="77777777" w:rsidR="00627DDF" w:rsidRDefault="00204B72">
      <w:r>
        <w:t>Conversational:</w:t>
      </w:r>
    </w:p>
    <w:p w14:paraId="7D05D63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"Our team uses 6 hours per point, not 8. Update the settings"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"Change base_hours_per_point to 10 in our Rally settings"</w:t>
      </w:r>
    </w:p>
    <w:p w14:paraId="63F89E2D" w14:textId="77777777" w:rsidR="00627DDF" w:rsidRDefault="00204B72">
      <w:r>
        <w:lastRenderedPageBreak/>
        <w:t>Manual (edit .claude/rally/settings.json):</w:t>
      </w:r>
    </w:p>
    <w:p w14:paraId="53D9113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"story_points": {</w:t>
      </w:r>
      <w:r>
        <w:rPr>
          <w:rFonts w:ascii="Consolas" w:hAnsi="Consolas"/>
          <w:color w:val="FFFFFF"/>
          <w:sz w:val="20"/>
        </w:rPr>
        <w:br/>
        <w:t xml:space="preserve">    "calculation_method": "skill_based",</w:t>
      </w:r>
      <w:r>
        <w:rPr>
          <w:rFonts w:ascii="Consolas" w:hAnsi="Consolas"/>
          <w:color w:val="FFFFFF"/>
          <w:sz w:val="20"/>
        </w:rPr>
        <w:br/>
        <w:t xml:space="preserve">    "max_points": 7,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 xml:space="preserve">    "base_hours_per_point": 6</w:t>
      </w:r>
      <w:r>
        <w:rPr>
          <w:rFonts w:ascii="Consolas" w:hAnsi="Consolas"/>
          <w:color w:val="FFFFFF"/>
          <w:sz w:val="20"/>
        </w:rPr>
        <w:br/>
        <w:t xml:space="preserve">  }</w:t>
      </w:r>
      <w:r>
        <w:rPr>
          <w:rFonts w:ascii="Consolas" w:hAnsi="Consolas"/>
          <w:color w:val="FFFFFF"/>
          <w:sz w:val="20"/>
        </w:rPr>
        <w:br/>
        <w:t>}</w:t>
      </w:r>
    </w:p>
    <w:p w14:paraId="49766843" w14:textId="77777777" w:rsidR="00627DDF" w:rsidRDefault="00204B72">
      <w:pPr>
        <w:pStyle w:val="Heading4"/>
      </w:pPr>
      <w:r>
        <w:t>Adjust Max Story Points</w:t>
      </w:r>
    </w:p>
    <w:p w14:paraId="5E8AA0CA" w14:textId="77777777" w:rsidR="00627DDF" w:rsidRDefault="00204B72">
      <w:r>
        <w:t>Conversational:</w:t>
      </w:r>
    </w:p>
    <w:p w14:paraId="0747460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"Increase the max story points from 7 to 13"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"We allow stories up to 21 points. Update the validation rules"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"Set max_story_points to 8"</w:t>
      </w:r>
    </w:p>
    <w:p w14:paraId="5456D39C" w14:textId="77777777" w:rsidR="00627DDF" w:rsidRDefault="00204B72">
      <w:r>
        <w:t>Manual (edit .claude/rally/settings.json):</w:t>
      </w:r>
    </w:p>
    <w:p w14:paraId="2200E9A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"validation_rules": {</w:t>
      </w:r>
      <w:r>
        <w:rPr>
          <w:rFonts w:ascii="Consolas" w:hAnsi="Consolas"/>
          <w:color w:val="FFFFFF"/>
          <w:sz w:val="20"/>
        </w:rPr>
        <w:br/>
        <w:t xml:space="preserve">    "require_acceptance_criteria": true,</w:t>
      </w:r>
      <w:r>
        <w:rPr>
          <w:rFonts w:ascii="Consolas" w:hAnsi="Consolas"/>
          <w:color w:val="FFFFFF"/>
          <w:sz w:val="20"/>
        </w:rPr>
        <w:br/>
        <w:t xml:space="preserve">    "require_tasks_per_story": true,</w:t>
      </w:r>
      <w:r>
        <w:rPr>
          <w:rFonts w:ascii="Consolas" w:hAnsi="Consolas"/>
          <w:color w:val="FFFFFF"/>
          <w:sz w:val="20"/>
        </w:rPr>
        <w:br/>
        <w:t xml:space="preserve">    "require_owner_assignment": true,</w:t>
      </w:r>
      <w:r>
        <w:rPr>
          <w:rFonts w:ascii="Consolas" w:hAnsi="Consolas"/>
          <w:color w:val="FFFFFF"/>
          <w:sz w:val="20"/>
        </w:rPr>
        <w:br/>
        <w:t xml:space="preserve">    "max_story_points": 13</w:t>
      </w:r>
      <w:r>
        <w:rPr>
          <w:rFonts w:ascii="Consolas" w:hAnsi="Consolas"/>
          <w:color w:val="FFFFFF"/>
          <w:sz w:val="20"/>
        </w:rPr>
        <w:br/>
        <w:t xml:space="preserve">  }</w:t>
      </w:r>
      <w:r>
        <w:rPr>
          <w:rFonts w:ascii="Consolas" w:hAnsi="Consolas"/>
          <w:color w:val="FFFFFF"/>
          <w:sz w:val="20"/>
        </w:rPr>
        <w:br/>
        <w:t>}</w:t>
      </w:r>
    </w:p>
    <w:p w14:paraId="1811822B" w14:textId="77777777" w:rsidR="00627DDF" w:rsidRDefault="00204B72">
      <w:pPr>
        <w:pStyle w:val="Heading4"/>
      </w:pPr>
      <w:r>
        <w:t>Modify Complexity Factor Weights</w:t>
      </w:r>
    </w:p>
    <w:p w14:paraId="72BB69CF" w14:textId="77777777" w:rsidR="00627DDF" w:rsidRDefault="00204B72">
      <w:r>
        <w:t>Conversational:</w:t>
      </w:r>
    </w:p>
    <w:p w14:paraId="1AD72143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"For our infrastructure team, integration complexity should be weighted more heavily than technical complexity"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"Change the risk/uncertainty factor to be less important in our story estimates"</w:t>
      </w:r>
    </w:p>
    <w:p w14:paraId="4A23D2F1" w14:textId="77777777" w:rsidR="00627DDF" w:rsidRDefault="00204B72">
      <w:r>
        <w:t>Manual (edit .claude/rally/rules.md):</w:t>
      </w:r>
    </w:p>
    <w:p w14:paraId="5B604BF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#### Complexity Factors (Adjusted for Infrastructure)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**1. Technical Complexity (30% weight)**</w:t>
      </w:r>
      <w:r>
        <w:rPr>
          <w:rFonts w:ascii="Consolas" w:hAnsi="Consolas"/>
          <w:color w:val="FFFFFF"/>
          <w:sz w:val="20"/>
        </w:rPr>
        <w:br/>
        <w:t>- 1: Simple CRUD, configuration changes</w:t>
      </w:r>
      <w:r>
        <w:rPr>
          <w:rFonts w:ascii="Consolas" w:hAnsi="Consolas"/>
          <w:color w:val="FFFFFF"/>
          <w:sz w:val="20"/>
        </w:rPr>
        <w:br/>
        <w:t>- 3: Standard infrastructure patterns</w:t>
      </w:r>
      <w:r>
        <w:rPr>
          <w:rFonts w:ascii="Consolas" w:hAnsi="Consolas"/>
          <w:color w:val="FFFFFF"/>
          <w:sz w:val="20"/>
        </w:rPr>
        <w:br/>
        <w:t>- 5: Custom networking, security architecture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**2. Integration Requirements (50% weight)**  ← Increased from 33%</w:t>
      </w:r>
      <w:r>
        <w:rPr>
          <w:rFonts w:ascii="Consolas" w:hAnsi="Consolas"/>
          <w:color w:val="FFFFFF"/>
          <w:sz w:val="20"/>
        </w:rPr>
        <w:br/>
        <w:t>- 1: Self-contained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- 3: 2-3 external systems</w:t>
      </w:r>
      <w:r>
        <w:rPr>
          <w:rFonts w:ascii="Consolas" w:hAnsi="Consolas"/>
          <w:color w:val="FFFFFF"/>
          <w:sz w:val="20"/>
        </w:rPr>
        <w:br/>
        <w:t>- 5: 5+ systems with orchestration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**3. Risk/Uncertainty (20% weight)**  ← Decreased from 33%</w:t>
      </w:r>
      <w:r>
        <w:rPr>
          <w:rFonts w:ascii="Consolas" w:hAnsi="Consolas"/>
          <w:color w:val="FFFFFF"/>
          <w:sz w:val="20"/>
        </w:rPr>
        <w:br/>
        <w:t>- 1: All requirements clear</w:t>
      </w:r>
      <w:r>
        <w:rPr>
          <w:rFonts w:ascii="Consolas" w:hAnsi="Consolas"/>
          <w:color w:val="FFFFFF"/>
          <w:sz w:val="20"/>
        </w:rPr>
        <w:br/>
        <w:t>- 3: Some unknowns</w:t>
      </w:r>
      <w:r>
        <w:rPr>
          <w:rFonts w:ascii="Consolas" w:hAnsi="Consolas"/>
          <w:color w:val="FFFFFF"/>
          <w:sz w:val="20"/>
        </w:rPr>
        <w:br/>
        <w:t>- 5: Major uncertainty</w:t>
      </w:r>
    </w:p>
    <w:p w14:paraId="184EB8C5" w14:textId="77777777" w:rsidR="00627DDF" w:rsidRDefault="00204B72">
      <w:pPr>
        <w:pStyle w:val="Heading4"/>
      </w:pPr>
      <w:r>
        <w:t>Update Validation Rules</w:t>
      </w:r>
    </w:p>
    <w:p w14:paraId="1F130AFA" w14:textId="77777777" w:rsidR="00627DDF" w:rsidRDefault="00204B72">
      <w:r>
        <w:t>Conversational:</w:t>
      </w:r>
    </w:p>
    <w:p w14:paraId="3898CF2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"Require all stories to have acceptance criteria and at least 2 tasks"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"Turn off the requirement for owner assignment when creating stories"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"Add a validation rule that all stories must have security considerations"</w:t>
      </w:r>
    </w:p>
    <w:p w14:paraId="594F8C5E" w14:textId="77777777" w:rsidR="00627DDF" w:rsidRDefault="00204B72">
      <w:r>
        <w:t>Manual (edit .claude/rally/settings.json):</w:t>
      </w:r>
    </w:p>
    <w:p w14:paraId="5BC8C86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"validation_rules": {</w:t>
      </w:r>
      <w:r>
        <w:rPr>
          <w:rFonts w:ascii="Consolas" w:hAnsi="Consolas"/>
          <w:color w:val="FFFFFF"/>
          <w:sz w:val="20"/>
        </w:rPr>
        <w:br/>
        <w:t xml:space="preserve">    "require_acceptance_criteria": true,</w:t>
      </w:r>
      <w:r>
        <w:rPr>
          <w:rFonts w:ascii="Consolas" w:hAnsi="Consolas"/>
          <w:color w:val="FFFFFF"/>
          <w:sz w:val="20"/>
        </w:rPr>
        <w:br/>
        <w:t xml:space="preserve">    "require_tasks_per_story": true,</w:t>
      </w:r>
      <w:r>
        <w:rPr>
          <w:rFonts w:ascii="Consolas" w:hAnsi="Consolas"/>
          <w:color w:val="FFFFFF"/>
          <w:sz w:val="20"/>
        </w:rPr>
        <w:br/>
        <w:t xml:space="preserve">    "min_tasks_per_story": 2,</w:t>
      </w:r>
      <w:r>
        <w:rPr>
          <w:rFonts w:ascii="Consolas" w:hAnsi="Consolas"/>
          <w:color w:val="FFFFFF"/>
          <w:sz w:val="20"/>
        </w:rPr>
        <w:br/>
        <w:t xml:space="preserve">    "require_owner_assignment": false,</w:t>
      </w:r>
      <w:r>
        <w:rPr>
          <w:rFonts w:ascii="Consolas" w:hAnsi="Consolas"/>
          <w:color w:val="FFFFFF"/>
          <w:sz w:val="20"/>
        </w:rPr>
        <w:br/>
        <w:t xml:space="preserve">    "require_security_section": true,</w:t>
      </w:r>
      <w:r>
        <w:rPr>
          <w:rFonts w:ascii="Consolas" w:hAnsi="Consolas"/>
          <w:color w:val="FFFFFF"/>
          <w:sz w:val="20"/>
        </w:rPr>
        <w:br/>
        <w:t xml:space="preserve">    "max_story_points": 7</w:t>
      </w:r>
      <w:r>
        <w:rPr>
          <w:rFonts w:ascii="Consolas" w:hAnsi="Consolas"/>
          <w:color w:val="FFFFFF"/>
          <w:sz w:val="20"/>
        </w:rPr>
        <w:br/>
        <w:t xml:space="preserve">  }</w:t>
      </w:r>
      <w:r>
        <w:rPr>
          <w:rFonts w:ascii="Consolas" w:hAnsi="Consolas"/>
          <w:color w:val="FFFFFF"/>
          <w:sz w:val="20"/>
        </w:rPr>
        <w:br/>
        <w:t>}</w:t>
      </w:r>
    </w:p>
    <w:p w14:paraId="40BC80CA" w14:textId="77777777" w:rsidR="00627DDF" w:rsidRDefault="00204B72">
      <w:pPr>
        <w:pStyle w:val="Heading3"/>
      </w:pPr>
      <w:bookmarkStart w:id="24" w:name="_Toc222253763"/>
      <w:r>
        <w:t>Example Customizations</w:t>
      </w:r>
      <w:bookmarkEnd w:id="24"/>
    </w:p>
    <w:p w14:paraId="1AA5A4C5" w14:textId="77777777" w:rsidR="00627DDF" w:rsidRDefault="00204B72">
      <w:pPr>
        <w:pStyle w:val="Heading4"/>
      </w:pPr>
      <w:r>
        <w:t>Scenario 1: Your team uses T-shirt sizing</w:t>
      </w:r>
    </w:p>
    <w:p w14:paraId="5FAED5CF" w14:textId="77777777" w:rsidR="00627DDF" w:rsidRDefault="00204B72">
      <w:r>
        <w:t>Instead of Fibonacci (1, 2, 3, 5, 8, 13), you want Small, Medium, Large mapped to points.</w:t>
      </w:r>
    </w:p>
    <w:p w14:paraId="514D4189" w14:textId="77777777" w:rsidR="00627DDF" w:rsidRDefault="00204B72">
      <w:r>
        <w:t>Approach A - Conversational:</w:t>
      </w:r>
    </w:p>
    <w:p w14:paraId="1BD80EB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"We use T-shirt sizing instead of Fibonacci. Map it like this:</w:t>
      </w:r>
      <w:r>
        <w:rPr>
          <w:rFonts w:ascii="Consolas" w:hAnsi="Consolas"/>
          <w:color w:val="FFFFFF"/>
          <w:sz w:val="20"/>
        </w:rPr>
        <w:br/>
        <w:t>- 1 point = XS (simple CRUD, score 0-20)</w:t>
      </w:r>
      <w:r>
        <w:rPr>
          <w:rFonts w:ascii="Consolas" w:hAnsi="Consolas"/>
          <w:color w:val="FFFFFF"/>
          <w:sz w:val="20"/>
        </w:rPr>
        <w:br/>
        <w:t>- 3 points = Small (standard feature, score 21-40)</w:t>
      </w:r>
      <w:r>
        <w:rPr>
          <w:rFonts w:ascii="Consolas" w:hAnsi="Consolas"/>
          <w:color w:val="FFFFFF"/>
          <w:sz w:val="20"/>
        </w:rPr>
        <w:br/>
        <w:t>- 5 points = Medium (moderate complexity, score 41-60)</w:t>
      </w:r>
      <w:r>
        <w:rPr>
          <w:rFonts w:ascii="Consolas" w:hAnsi="Consolas"/>
          <w:color w:val="FFFFFF"/>
          <w:sz w:val="20"/>
        </w:rPr>
        <w:br/>
        <w:t>- 8 points = Large (high complexity, score 61-80)</w:t>
      </w:r>
      <w:r>
        <w:rPr>
          <w:rFonts w:ascii="Consolas" w:hAnsi="Consolas"/>
          <w:color w:val="FFFFFF"/>
          <w:sz w:val="20"/>
        </w:rPr>
        <w:br/>
        <w:t>- 13 points = XL (needs splitting, score 81-100)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Update our rules.md file"</w:t>
      </w:r>
    </w:p>
    <w:p w14:paraId="4AB97C8A" w14:textId="77777777" w:rsidR="00627DDF" w:rsidRDefault="00204B72">
      <w:r>
        <w:t>Approach B - Manual (edit .claude/rally/rules.md):</w:t>
      </w:r>
    </w:p>
    <w:p w14:paraId="48EB8FD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lastRenderedPageBreak/>
        <w:t>## Story Point Estimation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T-Shirt Sizing Mapping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We use T-shirt sizes instead of raw Fibonacci numbers: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 **1 pt (XS)**: Score 0-20 - Simple CRUD, configuration changes</w:t>
      </w:r>
      <w:r>
        <w:rPr>
          <w:rFonts w:ascii="Consolas" w:hAnsi="Consolas"/>
          <w:color w:val="FFFFFF"/>
          <w:sz w:val="20"/>
        </w:rPr>
        <w:br/>
        <w:t>- **3 pts (S)**: Score 21-40 - Standard feature with known patterns</w:t>
      </w:r>
      <w:r>
        <w:rPr>
          <w:rFonts w:ascii="Consolas" w:hAnsi="Consolas"/>
          <w:color w:val="FFFFFF"/>
          <w:sz w:val="20"/>
        </w:rPr>
        <w:br/>
        <w:t>- **5 pts (M)**: Score 41-60 - Moderate complexity, custom logic</w:t>
      </w:r>
      <w:r>
        <w:rPr>
          <w:rFonts w:ascii="Consolas" w:hAnsi="Consolas"/>
          <w:color w:val="FFFFFF"/>
          <w:sz w:val="20"/>
        </w:rPr>
        <w:br/>
        <w:t>- **8 pts (L)**: Score 61-80 - High complexity, significant development</w:t>
      </w:r>
      <w:r>
        <w:rPr>
          <w:rFonts w:ascii="Consolas" w:hAnsi="Consolas"/>
          <w:color w:val="FFFFFF"/>
          <w:sz w:val="20"/>
        </w:rPr>
        <w:br/>
        <w:t>- **13 pts (XL)**: Score 81-100 - Split into smaller stories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When communicating estimates, use T-shirt sizes (e.g., "This is a Medium story").</w:t>
      </w:r>
    </w:p>
    <w:p w14:paraId="0FFA703F" w14:textId="77777777" w:rsidR="00627DDF" w:rsidRDefault="00204B72">
      <w:r>
        <w:t>Result: All auto-estimated stories will use T-shirt size terminology</w:t>
      </w:r>
    </w:p>
    <w:p w14:paraId="15B0D065" w14:textId="77777777" w:rsidR="00627DDF" w:rsidRDefault="00204B72">
      <w:r>
        <w:br w:type="page"/>
      </w:r>
    </w:p>
    <w:p w14:paraId="3B376C50" w14:textId="77777777" w:rsidR="00627DDF" w:rsidRDefault="00204B72">
      <w:pPr>
        <w:pStyle w:val="Heading4"/>
      </w:pPr>
      <w:r>
        <w:lastRenderedPageBreak/>
        <w:t>Scenario 2: Your organization requires compliance sections</w:t>
      </w:r>
    </w:p>
    <w:p w14:paraId="584306B0" w14:textId="77777777" w:rsidR="00627DDF" w:rsidRDefault="00204B72">
      <w:r>
        <w:t>Your security team requires all stories to include security and privacy sections.</w:t>
      </w:r>
    </w:p>
    <w:p w14:paraId="1E646EAC" w14:textId="77777777" w:rsidR="00627DDF" w:rsidRDefault="00204B72">
      <w:r>
        <w:t>Approach A - Conversational:</w:t>
      </w:r>
    </w:p>
    <w:p w14:paraId="0DF6831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"Add validation rules requiring security and privacy sections for all stories. Also set max story points to 8"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"Update settings.json to enforce these requirements:</w:t>
      </w:r>
      <w:r>
        <w:rPr>
          <w:rFonts w:ascii="Consolas" w:hAnsi="Consolas"/>
          <w:color w:val="FFFFFF"/>
          <w:sz w:val="20"/>
        </w:rPr>
        <w:br/>
        <w:t>- All stories must have acceptance criteria</w:t>
      </w:r>
      <w:r>
        <w:rPr>
          <w:rFonts w:ascii="Consolas" w:hAnsi="Consolas"/>
          <w:color w:val="FFFFFF"/>
          <w:sz w:val="20"/>
        </w:rPr>
        <w:br/>
        <w:t>- All stories must have a security section</w:t>
      </w:r>
      <w:r>
        <w:rPr>
          <w:rFonts w:ascii="Consolas" w:hAnsi="Consolas"/>
          <w:color w:val="FFFFFF"/>
          <w:sz w:val="20"/>
        </w:rPr>
        <w:br/>
        <w:t>- All stories must have a privacy section</w:t>
      </w:r>
      <w:r>
        <w:rPr>
          <w:rFonts w:ascii="Consolas" w:hAnsi="Consolas"/>
          <w:color w:val="FFFFFF"/>
          <w:sz w:val="20"/>
        </w:rPr>
        <w:br/>
        <w:t>- Maximum 8 points per story"</w:t>
      </w:r>
    </w:p>
    <w:p w14:paraId="450F0110" w14:textId="77777777" w:rsidR="00627DDF" w:rsidRDefault="00204B72">
      <w:r>
        <w:t>Approach B - Manual:</w:t>
      </w:r>
    </w:p>
    <w:p w14:paraId="6BA88D24" w14:textId="77777777" w:rsidR="00627DDF" w:rsidRDefault="00204B72">
      <w:r>
        <w:t>Edit .claude/rally/settings.json:</w:t>
      </w:r>
    </w:p>
    <w:p w14:paraId="3C3B7F1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"validation_rules": {</w:t>
      </w:r>
      <w:r>
        <w:rPr>
          <w:rFonts w:ascii="Consolas" w:hAnsi="Consolas"/>
          <w:color w:val="FFFFFF"/>
          <w:sz w:val="20"/>
        </w:rPr>
        <w:br/>
        <w:t xml:space="preserve">    "require_acceptance_criteria": true,</w:t>
      </w:r>
      <w:r>
        <w:rPr>
          <w:rFonts w:ascii="Consolas" w:hAnsi="Consolas"/>
          <w:color w:val="FFFFFF"/>
          <w:sz w:val="20"/>
        </w:rPr>
        <w:br/>
        <w:t xml:space="preserve">    "require_tasks_per_story": true,</w:t>
      </w:r>
      <w:r>
        <w:rPr>
          <w:rFonts w:ascii="Consolas" w:hAnsi="Consolas"/>
          <w:color w:val="FFFFFF"/>
          <w:sz w:val="20"/>
        </w:rPr>
        <w:br/>
        <w:t xml:space="preserve">    "require_owner_assignment": true,</w:t>
      </w:r>
      <w:r>
        <w:rPr>
          <w:rFonts w:ascii="Consolas" w:hAnsi="Consolas"/>
          <w:color w:val="FFFFFF"/>
          <w:sz w:val="20"/>
        </w:rPr>
        <w:br/>
        <w:t xml:space="preserve">    "require_security_section": true,</w:t>
      </w:r>
      <w:r>
        <w:rPr>
          <w:rFonts w:ascii="Consolas" w:hAnsi="Consolas"/>
          <w:color w:val="FFFFFF"/>
          <w:sz w:val="20"/>
        </w:rPr>
        <w:br/>
        <w:t xml:space="preserve">    "require_privacy_section": true,</w:t>
      </w:r>
      <w:r>
        <w:rPr>
          <w:rFonts w:ascii="Consolas" w:hAnsi="Consolas"/>
          <w:color w:val="FFFFFF"/>
          <w:sz w:val="20"/>
        </w:rPr>
        <w:br/>
        <w:t xml:space="preserve">    "max_story_points": 8</w:t>
      </w:r>
      <w:r>
        <w:rPr>
          <w:rFonts w:ascii="Consolas" w:hAnsi="Consolas"/>
          <w:color w:val="FFFFFF"/>
          <w:sz w:val="20"/>
        </w:rPr>
        <w:br/>
        <w:t xml:space="preserve">  }</w:t>
      </w:r>
      <w:r>
        <w:rPr>
          <w:rFonts w:ascii="Consolas" w:hAnsi="Consolas"/>
          <w:color w:val="FFFFFF"/>
          <w:sz w:val="20"/>
        </w:rPr>
        <w:br/>
        <w:t>}</w:t>
      </w:r>
    </w:p>
    <w:p w14:paraId="518837B4" w14:textId="77777777" w:rsidR="00627DDF" w:rsidRDefault="00204B72">
      <w:r>
        <w:t>Edit .claude/.fe-sm-templates/story.md:</w:t>
      </w:r>
    </w:p>
    <w:p w14:paraId="71CDC8C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&lt;p&gt;&lt;strong&gt;As a&lt;/strong&gt; {{role}},&lt;br/&gt;</w:t>
      </w:r>
      <w:r>
        <w:rPr>
          <w:rFonts w:ascii="Consolas" w:hAnsi="Consolas"/>
          <w:color w:val="FFFFFF"/>
          <w:sz w:val="20"/>
        </w:rPr>
        <w:br/>
        <w:t>&lt;strong&gt;I want&lt;/strong&gt; {{want}},&lt;br/&gt;</w:t>
      </w:r>
      <w:r>
        <w:rPr>
          <w:rFonts w:ascii="Consolas" w:hAnsi="Consolas"/>
          <w:color w:val="FFFFFF"/>
          <w:sz w:val="20"/>
        </w:rPr>
        <w:br/>
        <w:t>&lt;strong&gt;So that&lt;/strong&gt; {{benefit}}.&lt;/p&gt;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&lt;h3&gt;Acceptance Criteria&lt;/h3&gt;</w:t>
      </w:r>
      <w:r>
        <w:rPr>
          <w:rFonts w:ascii="Consolas" w:hAnsi="Consolas"/>
          <w:color w:val="FFFFFF"/>
          <w:sz w:val="20"/>
        </w:rPr>
        <w:br/>
        <w:t>&lt;ul&gt;</w:t>
      </w:r>
      <w:r>
        <w:rPr>
          <w:rFonts w:ascii="Consolas" w:hAnsi="Consolas"/>
          <w:color w:val="FFFFFF"/>
          <w:sz w:val="20"/>
        </w:rPr>
        <w:br/>
        <w:t>{{acceptance_criteria_html}}</w:t>
      </w:r>
      <w:r>
        <w:rPr>
          <w:rFonts w:ascii="Consolas" w:hAnsi="Consolas"/>
          <w:color w:val="FFFFFF"/>
          <w:sz w:val="20"/>
        </w:rPr>
        <w:br/>
        <w:t>&lt;/ul&gt;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&lt;h3&gt;Security Considerations&lt;/h3&gt;</w:t>
      </w:r>
      <w:r>
        <w:rPr>
          <w:rFonts w:ascii="Consolas" w:hAnsi="Consolas"/>
          <w:color w:val="FFFFFF"/>
          <w:sz w:val="20"/>
        </w:rPr>
        <w:br/>
        <w:t>&lt;p&gt;Document security implications, authentication requirements, and data protection measures.&lt;/p&gt;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&lt;h3&gt;Privacy Considerations&lt;/h3&gt;</w:t>
      </w:r>
      <w:r>
        <w:rPr>
          <w:rFonts w:ascii="Consolas" w:hAnsi="Consolas"/>
          <w:color w:val="FFFFFF"/>
          <w:sz w:val="20"/>
        </w:rPr>
        <w:br/>
        <w:t>&lt;p&gt;Document PII handling, data retention policies, and GDPR/compliance requirements.&lt;/p&gt;</w:t>
      </w:r>
    </w:p>
    <w:p w14:paraId="7E9BA88B" w14:textId="77777777" w:rsidR="00627DDF" w:rsidRDefault="00204B72">
      <w:r>
        <w:t>Result: All stories automatically include security and privacy sections, validation enforces completion</w:t>
      </w:r>
    </w:p>
    <w:p w14:paraId="349DD641" w14:textId="77777777" w:rsidR="00627DDF" w:rsidRDefault="00204B72">
      <w:r>
        <w:lastRenderedPageBreak/>
        <w:br w:type="page"/>
      </w:r>
    </w:p>
    <w:p w14:paraId="26315BE6" w14:textId="77777777" w:rsidR="00627DDF" w:rsidRDefault="00204B72">
      <w:pPr>
        <w:pStyle w:val="Heading4"/>
      </w:pPr>
      <w:r>
        <w:lastRenderedPageBreak/>
        <w:t>Scenario 3: Adjusted complexity factors for infrastructure teams</w:t>
      </w:r>
    </w:p>
    <w:p w14:paraId="4E9F49B1" w14:textId="77777777" w:rsidR="00627DDF" w:rsidRDefault="00204B72">
      <w:r>
        <w:t>Your team works on infrastructure (less UI, more integration), so integration complexity matters more.</w:t>
      </w:r>
    </w:p>
    <w:p w14:paraId="4FDADB8C" w14:textId="77777777" w:rsidR="00627DDF" w:rsidRDefault="00204B72">
      <w:r>
        <w:t>Approach A - Conversational:</w:t>
      </w:r>
    </w:p>
    <w:p w14:paraId="1A25784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"Our infrastructure team needs different complexity weights. Adjust the estimation rules:</w:t>
      </w:r>
      <w:r>
        <w:rPr>
          <w:rFonts w:ascii="Consolas" w:hAnsi="Consolas"/>
          <w:color w:val="FFFFFF"/>
          <w:sz w:val="20"/>
        </w:rPr>
        <w:br/>
        <w:t>- Technical Complexity: 30% weight (less important, mostly standard patterns)</w:t>
      </w:r>
      <w:r>
        <w:rPr>
          <w:rFonts w:ascii="Consolas" w:hAnsi="Consolas"/>
          <w:color w:val="FFFFFF"/>
          <w:sz w:val="20"/>
        </w:rPr>
        <w:br/>
        <w:t>- Integration Requirements: 50% weight (very important, lots of system integrations)</w:t>
      </w:r>
      <w:r>
        <w:rPr>
          <w:rFonts w:ascii="Consolas" w:hAnsi="Consolas"/>
          <w:color w:val="FFFFFF"/>
          <w:sz w:val="20"/>
        </w:rPr>
        <w:br/>
        <w:t>- Risk/Uncertainty: 20% weight (less important, we have good docs)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Update the rules to reflect this"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"For integration requirements, change the scale:</w:t>
      </w:r>
      <w:r>
        <w:rPr>
          <w:rFonts w:ascii="Consolas" w:hAnsi="Consolas"/>
          <w:color w:val="FFFFFF"/>
          <w:sz w:val="20"/>
        </w:rPr>
        <w:br/>
        <w:t>- Level 1: Self-contained</w:t>
      </w:r>
      <w:r>
        <w:rPr>
          <w:rFonts w:ascii="Consolas" w:hAnsi="Consolas"/>
          <w:color w:val="FFFFFF"/>
          <w:sz w:val="20"/>
        </w:rPr>
        <w:br/>
        <w:t>- Level 3: 2-3 systems with standard APIs</w:t>
      </w:r>
      <w:r>
        <w:rPr>
          <w:rFonts w:ascii="Consolas" w:hAnsi="Consolas"/>
          <w:color w:val="FFFFFF"/>
          <w:sz w:val="20"/>
        </w:rPr>
        <w:br/>
        <w:t>- Level 5: 5+ systems with complex orchestration and event streaming"</w:t>
      </w:r>
    </w:p>
    <w:p w14:paraId="2A851823" w14:textId="77777777" w:rsidR="00627DDF" w:rsidRDefault="00204B72">
      <w:r>
        <w:t>Approach B - Manual (edit .claude/rally/rules.md):</w:t>
      </w:r>
    </w:p>
    <w:p w14:paraId="4EFBBB5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## Story Point Estimation (Infrastructure Team)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Complexity Factors - Weighted for Infrastructure Work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**1. Technical Complexity (30% weight)**</w:t>
      </w:r>
      <w:r>
        <w:rPr>
          <w:rFonts w:ascii="Consolas" w:hAnsi="Consolas"/>
          <w:color w:val="FFFFFF"/>
          <w:sz w:val="20"/>
        </w:rPr>
        <w:br/>
        <w:t>Infrastructure work typically follows standard patterns, so technical complexity is less variable.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- 1: Configuration changes, parameter tuning</w:t>
      </w:r>
      <w:r>
        <w:rPr>
          <w:rFonts w:ascii="Consolas" w:hAnsi="Consolas"/>
          <w:color w:val="FFFFFF"/>
          <w:sz w:val="20"/>
        </w:rPr>
        <w:br/>
        <w:t>- 2: Standard infrastructure patterns (VPC, security groups)</w:t>
      </w:r>
      <w:r>
        <w:rPr>
          <w:rFonts w:ascii="Consolas" w:hAnsi="Consolas"/>
          <w:color w:val="FFFFFF"/>
          <w:sz w:val="20"/>
        </w:rPr>
        <w:br/>
        <w:t>- 3: Custom networking setup, load balancer configuration</w:t>
      </w:r>
      <w:r>
        <w:rPr>
          <w:rFonts w:ascii="Consolas" w:hAnsi="Consolas"/>
          <w:color w:val="FFFFFF"/>
          <w:sz w:val="20"/>
        </w:rPr>
        <w:br/>
        <w:t>- 4: Custom security architecture, multi-region setup</w:t>
      </w:r>
      <w:r>
        <w:rPr>
          <w:rFonts w:ascii="Consolas" w:hAnsi="Consolas"/>
          <w:color w:val="FFFFFF"/>
          <w:sz w:val="20"/>
        </w:rPr>
        <w:br/>
        <w:t>- 5: Novel architecture, cutting-edge technologies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**2. Integration Requirements (50% weigh</w:t>
      </w:r>
      <w:r>
        <w:rPr>
          <w:rFonts w:ascii="Consolas" w:hAnsi="Consolas"/>
          <w:color w:val="FFFFFF"/>
          <w:sz w:val="20"/>
        </w:rPr>
        <w:t>t)** ← Primary driver for infrastructure</w:t>
      </w:r>
      <w:r>
        <w:rPr>
          <w:rFonts w:ascii="Consolas" w:hAnsi="Consolas"/>
          <w:color w:val="FFFFFF"/>
          <w:sz w:val="20"/>
        </w:rPr>
        <w:br/>
        <w:t>Infrastructure projects heavily depend on system integration complexity.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- 1: Self-contained, no external dependencies</w:t>
      </w:r>
      <w:r>
        <w:rPr>
          <w:rFonts w:ascii="Consolas" w:hAnsi="Consolas"/>
          <w:color w:val="FFFFFF"/>
          <w:sz w:val="20"/>
        </w:rPr>
        <w:br/>
        <w:t>- 2: Single external system with standard API</w:t>
      </w:r>
      <w:r>
        <w:rPr>
          <w:rFonts w:ascii="Consolas" w:hAnsi="Consolas"/>
          <w:color w:val="FFFFFF"/>
          <w:sz w:val="20"/>
        </w:rPr>
        <w:br/>
        <w:t>- 3: 2-3 systems with standard APIs (AWS SDK, Terraform)</w:t>
      </w:r>
      <w:r>
        <w:rPr>
          <w:rFonts w:ascii="Consolas" w:hAnsi="Consolas"/>
          <w:color w:val="FFFFFF"/>
          <w:sz w:val="20"/>
        </w:rPr>
        <w:br/>
        <w:t>- 4: 4-5 systems, complex orchestration, bi-directional sync</w:t>
      </w:r>
      <w:r>
        <w:rPr>
          <w:rFonts w:ascii="Consolas" w:hAnsi="Consolas"/>
          <w:color w:val="FFFFFF"/>
          <w:sz w:val="20"/>
        </w:rPr>
        <w:br/>
        <w:t>- 5: 5+ systems, real-time event streaming, legacy system integration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**3. Risk/Uncertainty (20% weight)** ← Less variable with good </w:t>
      </w:r>
      <w:r>
        <w:rPr>
          <w:rFonts w:ascii="Consolas" w:hAnsi="Consolas"/>
          <w:color w:val="FFFFFF"/>
          <w:sz w:val="20"/>
        </w:rPr>
        <w:lastRenderedPageBreak/>
        <w:t>documentation</w:t>
      </w:r>
      <w:r>
        <w:rPr>
          <w:rFonts w:ascii="Consolas" w:hAnsi="Consolas"/>
          <w:color w:val="FFFFFF"/>
          <w:sz w:val="20"/>
        </w:rPr>
        <w:br/>
        <w:t>Well-documented infrastructure work has</w:t>
      </w:r>
      <w:r>
        <w:rPr>
          <w:rFonts w:ascii="Consolas" w:hAnsi="Consolas"/>
          <w:color w:val="FFFFFF"/>
          <w:sz w:val="20"/>
        </w:rPr>
        <w:t xml:space="preserve"> lower uncertainty.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- 1: Well-documented approach, team has experience</w:t>
      </w:r>
      <w:r>
        <w:rPr>
          <w:rFonts w:ascii="Consolas" w:hAnsi="Consolas"/>
          <w:color w:val="FFFFFF"/>
          <w:sz w:val="20"/>
        </w:rPr>
        <w:br/>
        <w:t>- 2: Standard approach with 1-2 minor questions</w:t>
      </w:r>
      <w:r>
        <w:rPr>
          <w:rFonts w:ascii="Consolas" w:hAnsi="Consolas"/>
          <w:color w:val="FFFFFF"/>
          <w:sz w:val="20"/>
        </w:rPr>
        <w:br/>
        <w:t>- 3: Some research needed, incomplete vendor docs</w:t>
      </w:r>
      <w:r>
        <w:rPr>
          <w:rFonts w:ascii="Consolas" w:hAnsi="Consolas"/>
          <w:color w:val="FFFFFF"/>
          <w:sz w:val="20"/>
        </w:rPr>
        <w:br/>
        <w:t>- 4: Limited documentation, unclear dependencies</w:t>
      </w:r>
      <w:r>
        <w:rPr>
          <w:rFonts w:ascii="Consolas" w:hAnsi="Consolas"/>
          <w:color w:val="FFFFFF"/>
          <w:sz w:val="20"/>
        </w:rPr>
        <w:br/>
        <w:t>- 5: Major unknowns, recommend spike story first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Calculation Process (Unchanged)</w:t>
      </w:r>
      <w:r>
        <w:rPr>
          <w:rFonts w:ascii="Consolas" w:hAnsi="Consolas"/>
          <w:color w:val="FFFFFF"/>
          <w:sz w:val="20"/>
        </w:rPr>
        <w:br/>
        <w:t>Formula: (sum - 3) / 12 × 100</w:t>
      </w:r>
      <w:r>
        <w:rPr>
          <w:rFonts w:ascii="Consolas" w:hAnsi="Consolas"/>
          <w:color w:val="FFFFFF"/>
          <w:sz w:val="20"/>
        </w:rPr>
        <w:br/>
        <w:t>Fibonacci Mapping: Same as default (1, 2-3, 5, 8, 13)</w:t>
      </w:r>
    </w:p>
    <w:p w14:paraId="2A4F2DDC" w14:textId="77777777" w:rsidR="00627DDF" w:rsidRDefault="00204B72">
      <w:r>
        <w:t>Result: Estimation algorithm prioritizes integration complexity over technical complexity, reflecting infrastructure-heavy workloads</w:t>
      </w:r>
    </w:p>
    <w:p w14:paraId="3A9F134F" w14:textId="77777777" w:rsidR="00627DDF" w:rsidRDefault="00204B72">
      <w:pPr>
        <w:pStyle w:val="Heading3"/>
      </w:pPr>
      <w:bookmarkStart w:id="25" w:name="_Toc222253764"/>
      <w:r>
        <w:t>Viewing Current Rules</w:t>
      </w:r>
      <w:bookmarkEnd w:id="25"/>
    </w:p>
    <w:p w14:paraId="03B494FF" w14:textId="77777777" w:rsidR="00627DDF" w:rsidRDefault="00204B72">
      <w:r>
        <w:t>Approach A - Conversational:</w:t>
      </w:r>
    </w:p>
    <w:p w14:paraId="41C49F3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the current story point estimation rules"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"What's our max story points setting?"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"Are we using default rules or custom rules for this project?"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"Explain how story points are calculated for this project"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"What are the complexity thresholds for 5-point stories?"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"Show me the validation rules we have enabled"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"What's our base hours per point setting?"</w:t>
      </w:r>
    </w:p>
    <w:p w14:paraId="2F1C59F2" w14:textId="77777777" w:rsidR="00627DDF" w:rsidRDefault="00204B72">
      <w:r>
        <w:t>Approach B - Manual:</w:t>
      </w:r>
    </w:p>
    <w:p w14:paraId="6DB35A66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View current rules</w:t>
      </w:r>
      <w:r>
        <w:rPr>
          <w:rFonts w:ascii="Consolas" w:hAnsi="Consolas"/>
          <w:color w:val="FFFFFF"/>
          <w:sz w:val="20"/>
        </w:rPr>
        <w:br/>
        <w:t>cat .claude/rally/rules.md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View current settings</w:t>
      </w:r>
      <w:r>
        <w:rPr>
          <w:rFonts w:ascii="Consolas" w:hAnsi="Consolas"/>
          <w:color w:val="FFFFFF"/>
          <w:sz w:val="20"/>
        </w:rPr>
        <w:br/>
        <w:t>cat .claude/rally/settings.json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Check if using defaults (files don't exist = using defaults)</w:t>
      </w:r>
      <w:r>
        <w:rPr>
          <w:rFonts w:ascii="Consolas" w:hAnsi="Consolas"/>
          <w:color w:val="FFFFFF"/>
          <w:sz w:val="20"/>
        </w:rPr>
        <w:br/>
        <w:t>ls -la .claude/rally/</w:t>
      </w:r>
    </w:p>
    <w:p w14:paraId="149FF1D2" w14:textId="77777777" w:rsidR="00627DDF" w:rsidRDefault="00204B72">
      <w:r>
        <w:t>Compare with defaults (Conversational):</w:t>
      </w:r>
    </w:p>
    <w:p w14:paraId="570CB50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"How do our custom rules differ from the plugin defaults?"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"Show me what changed in our estimation rules"</w:t>
      </w:r>
    </w:p>
    <w:p w14:paraId="1D894F58" w14:textId="77777777" w:rsidR="00627DDF" w:rsidRDefault="00204B72">
      <w:r>
        <w:lastRenderedPageBreak/>
        <w:t>Compare with defaults (Manual):</w:t>
      </w:r>
    </w:p>
    <w:p w14:paraId="37B5A43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Compare custom rules with plugin defaults</w:t>
      </w:r>
      <w:r>
        <w:rPr>
          <w:rFonts w:ascii="Consolas" w:hAnsi="Consolas"/>
          <w:color w:val="FFFFFF"/>
          <w:sz w:val="20"/>
        </w:rPr>
        <w:br/>
        <w:t>diff .claude/rally/rules.md plugins/GATHER-scrum-master/.fe-sm-default/config/rules.md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diff .claude/rally/settings.json plugins/GATHER-scrum-master/.fe-sm-default/config/settings.json</w:t>
      </w:r>
    </w:p>
    <w:p w14:paraId="4E6A4D4A" w14:textId="77777777" w:rsidR="00627DDF" w:rsidRDefault="00204B72">
      <w:pPr>
        <w:pStyle w:val="Heading3"/>
      </w:pPr>
      <w:bookmarkStart w:id="26" w:name="_Toc222253765"/>
      <w:r>
        <w:t>Resetting to Defaults</w:t>
      </w:r>
      <w:bookmarkEnd w:id="26"/>
    </w:p>
    <w:p w14:paraId="5F23F243" w14:textId="77777777" w:rsidR="00627DDF" w:rsidRDefault="00204B72">
      <w:r>
        <w:t>Approach A - Conversational:</w:t>
      </w:r>
    </w:p>
    <w:p w14:paraId="0111E12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"Reset our Rally rules to the plugin defaults"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You: "Remove the custom rules and use the standard estimation algorithm"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"Delete .claude/rally/rules.md and fall back to defaults"</w:t>
      </w:r>
    </w:p>
    <w:p w14:paraId="25F6CBAA" w14:textId="77777777" w:rsidR="00627DDF" w:rsidRDefault="00204B72">
      <w:r>
        <w:t>Approach B - Manual:</w:t>
      </w:r>
    </w:p>
    <w:p w14:paraId="07F00B5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Remove all custom rules (fall back to defaults)</w:t>
      </w:r>
      <w:r>
        <w:rPr>
          <w:rFonts w:ascii="Consolas" w:hAnsi="Consolas"/>
          <w:color w:val="FFFFFF"/>
          <w:sz w:val="20"/>
        </w:rPr>
        <w:br/>
        <w:t>rm .claude/rally/rules.md</w:t>
      </w:r>
      <w:r>
        <w:rPr>
          <w:rFonts w:ascii="Consolas" w:hAnsi="Consolas"/>
          <w:color w:val="FFFFFF"/>
          <w:sz w:val="20"/>
        </w:rPr>
        <w:br/>
        <w:t>rm .claude/rally/settings.json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Or move to backup instead of deleting</w:t>
      </w:r>
      <w:r>
        <w:rPr>
          <w:rFonts w:ascii="Consolas" w:hAnsi="Consolas"/>
          <w:color w:val="FFFFFF"/>
          <w:sz w:val="20"/>
        </w:rPr>
        <w:br/>
        <w:t>mv .claude/rally/rules.md .claude/rally/rules.md.backup</w:t>
      </w:r>
      <w:r>
        <w:rPr>
          <w:rFonts w:ascii="Consolas" w:hAnsi="Consolas"/>
          <w:color w:val="FFFFFF"/>
          <w:sz w:val="20"/>
        </w:rPr>
        <w:br/>
        <w:t>mv .claude/rally/settings.json .claude/rally/settings.json.backup</w:t>
      </w:r>
    </w:p>
    <w:p w14:paraId="1EEF814D" w14:textId="77777777" w:rsidR="00627DDF" w:rsidRDefault="00204B72">
      <w:r>
        <w:t>Both approaches remove custom rules and fall back to the standard three-factor complexity analysis.</w:t>
      </w:r>
    </w:p>
    <w:p w14:paraId="654038C1" w14:textId="77777777" w:rsidR="00627DDF" w:rsidRDefault="00204B72">
      <w:r>
        <w:t>Reset specific settings (Conversational):</w:t>
      </w:r>
    </w:p>
    <w:p w14:paraId="6BCE3B2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"Reset just the story point thresholds to defaults, keep our other customizations"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"Restore the default max_story_points but keep our custom validation rules"</w:t>
      </w:r>
    </w:p>
    <w:p w14:paraId="61BF88FA" w14:textId="77777777" w:rsidR="00627DDF" w:rsidRDefault="00204B72">
      <w:r>
        <w:t>Reset specific settings (Manual):</w:t>
      </w:r>
    </w:p>
    <w:p w14:paraId="0BF6C1F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Copy just the sections you want to reset</w:t>
      </w:r>
      <w:r>
        <w:rPr>
          <w:rFonts w:ascii="Consolas" w:hAnsi="Consolas"/>
          <w:color w:val="FFFFFF"/>
          <w:sz w:val="20"/>
        </w:rPr>
        <w:br/>
        <w:t># Example: Reset validation rules, keep custom estimation thresholds</w:t>
      </w:r>
      <w:r>
        <w:rPr>
          <w:rFonts w:ascii="Consolas" w:hAnsi="Consolas"/>
          <w:color w:val="FFFFFF"/>
          <w:sz w:val="20"/>
        </w:rPr>
        <w:br/>
        <w:t># Edit .claude/rally/settings.json and replace validation_rules section with defaults</w:t>
      </w:r>
    </w:p>
    <w:p w14:paraId="147B6D08" w14:textId="77777777" w:rsidR="00627DDF" w:rsidRDefault="00204B72">
      <w:r>
        <w:br w:type="page"/>
      </w:r>
    </w:p>
    <w:p w14:paraId="5E129902" w14:textId="77777777" w:rsidR="00627DDF" w:rsidRDefault="00204B72">
      <w:pPr>
        <w:pStyle w:val="Heading2"/>
      </w:pPr>
      <w:bookmarkStart w:id="27" w:name="_Toc222253766"/>
      <w:r>
        <w:lastRenderedPageBreak/>
        <w:t>Managing Team Members</w:t>
      </w:r>
      <w:bookmarkEnd w:id="27"/>
    </w:p>
    <w:p w14:paraId="0A84B80C" w14:textId="77777777" w:rsidR="00627DDF" w:rsidRDefault="00204B72">
      <w:r>
        <w:t>Team member configuration enables accurate capacity planning, story assignment by name, and velocity-adjusted estimates. The team roster is stored in .claude/rally/team.json within your project.</w:t>
      </w:r>
    </w:p>
    <w:p w14:paraId="2095616E" w14:textId="77777777" w:rsidR="00627DDF" w:rsidRDefault="00204B72">
      <w:pPr>
        <w:pStyle w:val="Heading3"/>
      </w:pPr>
      <w:bookmarkStart w:id="28" w:name="_Toc222253767"/>
      <w:r>
        <w:t>Setting Up Your Team</w:t>
      </w:r>
      <w:bookmarkEnd w:id="28"/>
    </w:p>
    <w:p w14:paraId="1DC76DDD" w14:textId="77777777" w:rsidR="00627DDF" w:rsidRDefault="00204B72">
      <w:r>
        <w:t>Initial team configuration:</w:t>
      </w:r>
    </w:p>
    <w:p w14:paraId="06CE73E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"Set up the team roster for Rally"</w:t>
      </w:r>
    </w:p>
    <w:p w14:paraId="39413CBC" w14:textId="77777777" w:rsidR="00627DDF" w:rsidRDefault="00204B72">
      <w:r>
        <w:t>Add a team member:</w:t>
      </w:r>
    </w:p>
    <w:p w14:paraId="16C3CDA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"Add sarah.johnson to the team with rally username sarah.johnson@accenture.com"</w:t>
      </w:r>
    </w:p>
    <w:p w14:paraId="70B4E225" w14:textId="77777777" w:rsidR="00627DDF" w:rsidRDefault="00204B72">
      <w:r>
        <w:t>Update team member details:</w:t>
      </w:r>
    </w:p>
    <w:p w14:paraId="66548FE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"Update Chris's estimate multiplier to 0.7 because he's ramping down on this project"</w:t>
      </w:r>
    </w:p>
    <w:p w14:paraId="5521E231" w14:textId="77777777" w:rsidR="00627DDF" w:rsidRDefault="00204B72">
      <w:pPr>
        <w:pStyle w:val="Heading3"/>
      </w:pPr>
      <w:bookmarkStart w:id="29" w:name="_Toc222253768"/>
      <w:r>
        <w:t>Understanding Estimate Multipliers</w:t>
      </w:r>
      <w:bookmarkEnd w:id="29"/>
    </w:p>
    <w:p w14:paraId="0FEF5802" w14:textId="77777777" w:rsidR="00627DDF" w:rsidRDefault="00204B72">
      <w:r>
        <w:t>The estimate_multiplier field adjusts story point estimates based on individual capacity and experience:</w:t>
      </w:r>
    </w:p>
    <w:p w14:paraId="6C0FEEE9" w14:textId="77777777" w:rsidR="00627DDF" w:rsidRDefault="00204B72">
      <w:pPr>
        <w:pStyle w:val="ListBullet"/>
      </w:pPr>
      <w:r>
        <w:t>&lt; 1.0 (e.g., 0.6): Part-time allocation, senior developers who work faster</w:t>
      </w:r>
    </w:p>
    <w:p w14:paraId="3A4D4499" w14:textId="77777777" w:rsidR="00627DDF" w:rsidRDefault="00204B72">
      <w:pPr>
        <w:pStyle w:val="ListBullet"/>
      </w:pPr>
      <w:r>
        <w:t>1.0: Standard velocity, baseline team member</w:t>
      </w:r>
    </w:p>
    <w:p w14:paraId="414D8769" w14:textId="77777777" w:rsidR="00627DDF" w:rsidRDefault="00204B72">
      <w:pPr>
        <w:pStyle w:val="ListBullet"/>
      </w:pPr>
      <w:r>
        <w:t>&gt; 1.0 (e.g., 1.5): Junior developers ramping up, learning new technology</w:t>
      </w:r>
    </w:p>
    <w:p w14:paraId="56509B37" w14:textId="77777777" w:rsidR="00627DDF" w:rsidRDefault="00204B72">
      <w:r>
        <w:t>Example team configuration:</w:t>
      </w:r>
    </w:p>
    <w:p w14:paraId="6D5F5F2D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"members": [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"Chris",</w:t>
      </w:r>
      <w:r>
        <w:rPr>
          <w:rFonts w:ascii="Consolas" w:hAnsi="Consolas"/>
          <w:color w:val="FFFFFF"/>
          <w:sz w:val="20"/>
        </w:rPr>
        <w:br/>
        <w:t xml:space="preserve">      "rally_username": "chris.le@accenture.com",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 xml:space="preserve">      "role": "Senior Developer",</w:t>
      </w:r>
      <w:r>
        <w:rPr>
          <w:rFonts w:ascii="Consolas" w:hAnsi="Consolas"/>
          <w:color w:val="FFFFFF"/>
          <w:sz w:val="20"/>
        </w:rPr>
        <w:br/>
        <w:t xml:space="preserve">      "estimate_multiplier": 0.6,</w:t>
      </w:r>
      <w:r>
        <w:rPr>
          <w:rFonts w:ascii="Consolas" w:hAnsi="Consolas"/>
          <w:color w:val="FFFFFF"/>
          <w:sz w:val="20"/>
        </w:rPr>
        <w:br/>
        <w:t xml:space="preserve">      "skills": ["Python", "AWS", "Angular"],</w:t>
      </w:r>
      <w:r>
        <w:rPr>
          <w:rFonts w:ascii="Consolas" w:hAnsi="Consolas"/>
          <w:color w:val="FFFFFF"/>
          <w:sz w:val="20"/>
        </w:rPr>
        <w:br/>
        <w:t xml:space="preserve">      "notes": "Part-time on this project, 60% allocation",</w:t>
      </w:r>
      <w:r>
        <w:rPr>
          <w:rFonts w:ascii="Consolas" w:hAnsi="Consolas"/>
          <w:color w:val="FFFFFF"/>
          <w:sz w:val="20"/>
        </w:rPr>
        <w:br/>
        <w:t xml:space="preserve">      "pods": ["POD 1"]</w:t>
      </w:r>
      <w:r>
        <w:rPr>
          <w:rFonts w:ascii="Consolas" w:hAnsi="Consolas"/>
          <w:color w:val="FFFFFF"/>
          <w:sz w:val="20"/>
        </w:rPr>
        <w:br/>
        <w:t xml:space="preserve">    },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"Mano",</w:t>
      </w:r>
      <w:r>
        <w:rPr>
          <w:rFonts w:ascii="Consolas" w:hAnsi="Consolas"/>
          <w:color w:val="FFFFFF"/>
          <w:sz w:val="20"/>
        </w:rPr>
        <w:br/>
        <w:t xml:space="preserve">      "rally_username": "mano.nanda@accenture.com",</w:t>
      </w:r>
      <w:r>
        <w:rPr>
          <w:rFonts w:ascii="Consolas" w:hAnsi="Consolas"/>
          <w:color w:val="FFFFFF"/>
          <w:sz w:val="20"/>
        </w:rPr>
        <w:br/>
        <w:t xml:space="preserve">      "role": "Junior Developer",</w:t>
      </w:r>
      <w:r>
        <w:rPr>
          <w:rFonts w:ascii="Consolas" w:hAnsi="Consolas"/>
          <w:color w:val="FFFFFF"/>
          <w:sz w:val="20"/>
        </w:rPr>
        <w:br/>
        <w:t xml:space="preserve">      "estimate_multiplier": 1.5,</w:t>
      </w:r>
      <w:r>
        <w:rPr>
          <w:rFonts w:ascii="Consolas" w:hAnsi="Consolas"/>
          <w:color w:val="FFFFFF"/>
          <w:sz w:val="20"/>
        </w:rPr>
        <w:br/>
        <w:t xml:space="preserve">      "skills": ["JavaScript", "Node.js"],</w:t>
      </w:r>
      <w:r>
        <w:rPr>
          <w:rFonts w:ascii="Consolas" w:hAnsi="Consolas"/>
          <w:color w:val="FFFFFF"/>
          <w:sz w:val="20"/>
        </w:rPr>
        <w:br/>
        <w:t xml:space="preserve">      "notes": "Ramping up, may need mentoring",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 xml:space="preserve">      "pods": ["POD 2"]</w:t>
      </w:r>
      <w:r>
        <w:rPr>
          <w:rFonts w:ascii="Consolas" w:hAnsi="Consolas"/>
          <w:color w:val="FFFFFF"/>
          <w:sz w:val="20"/>
        </w:rPr>
        <w:br/>
        <w:t xml:space="preserve">    },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"Mike",</w:t>
      </w:r>
      <w:r>
        <w:rPr>
          <w:rFonts w:ascii="Consolas" w:hAnsi="Consolas"/>
          <w:color w:val="FFFFFF"/>
          <w:sz w:val="20"/>
        </w:rPr>
        <w:br/>
        <w:t xml:space="preserve">      "r</w:t>
      </w:r>
      <w:r>
        <w:rPr>
          <w:rFonts w:ascii="Consolas" w:hAnsi="Consolas"/>
          <w:color w:val="FFFFFF"/>
          <w:sz w:val="20"/>
        </w:rPr>
        <w:t>ally_username": "mike.p@accenture.com",</w:t>
      </w:r>
      <w:r>
        <w:rPr>
          <w:rFonts w:ascii="Consolas" w:hAnsi="Consolas"/>
          <w:color w:val="FFFFFF"/>
          <w:sz w:val="20"/>
        </w:rPr>
        <w:br/>
        <w:t xml:space="preserve">      "role": "Project Manager",</w:t>
      </w:r>
      <w:r>
        <w:rPr>
          <w:rFonts w:ascii="Consolas" w:hAnsi="Consolas"/>
          <w:color w:val="FFFFFF"/>
          <w:sz w:val="20"/>
        </w:rPr>
        <w:br/>
        <w:t xml:space="preserve">      "location": "East Coast",</w:t>
      </w:r>
      <w:r>
        <w:rPr>
          <w:rFonts w:ascii="Consolas" w:hAnsi="Consolas"/>
          <w:color w:val="FFFFFF"/>
          <w:sz w:val="20"/>
        </w:rPr>
        <w:br/>
        <w:t xml:space="preserve">      "pods": ["POD 1", "POD 2"]</w:t>
      </w:r>
      <w:r>
        <w:rPr>
          <w:rFonts w:ascii="Consolas" w:hAnsi="Consolas"/>
          <w:color w:val="FFFFFF"/>
          <w:sz w:val="20"/>
        </w:rPr>
        <w:br/>
        <w:t xml:space="preserve">    }</w:t>
      </w:r>
      <w:r>
        <w:rPr>
          <w:rFonts w:ascii="Consolas" w:hAnsi="Consolas"/>
          <w:color w:val="FFFFFF"/>
          <w:sz w:val="20"/>
        </w:rPr>
        <w:br/>
        <w:t xml:space="preserve">  ]</w:t>
      </w:r>
      <w:r>
        <w:rPr>
          <w:rFonts w:ascii="Consolas" w:hAnsi="Consolas"/>
          <w:color w:val="FFFFFF"/>
          <w:sz w:val="20"/>
        </w:rPr>
        <w:br/>
        <w:t>}</w:t>
      </w:r>
    </w:p>
    <w:p w14:paraId="7ED32526" w14:textId="77777777" w:rsidR="00627DDF" w:rsidRDefault="00204B72">
      <w:r>
        <w:t>Team member fields: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7DDF" w14:paraId="78741ED9" w14:textId="77777777" w:rsidTr="00627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520EA" w14:textId="77777777" w:rsidR="00627DDF" w:rsidRDefault="00204B72">
            <w:r>
              <w:t>Field</w:t>
            </w:r>
          </w:p>
        </w:tc>
        <w:tc>
          <w:tcPr>
            <w:tcW w:w="2880" w:type="dxa"/>
          </w:tcPr>
          <w:p w14:paraId="480C5918" w14:textId="77777777" w:rsidR="00627DDF" w:rsidRDefault="0020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880" w:type="dxa"/>
          </w:tcPr>
          <w:p w14:paraId="1CC2CE61" w14:textId="77777777" w:rsidR="00627DDF" w:rsidRDefault="0020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27DDF" w14:paraId="36C78107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07334" w14:textId="77777777" w:rsidR="00627DDF" w:rsidRDefault="00204B72">
            <w:r>
              <w:t>name</w:t>
            </w:r>
          </w:p>
        </w:tc>
        <w:tc>
          <w:tcPr>
            <w:tcW w:w="2880" w:type="dxa"/>
          </w:tcPr>
          <w:p w14:paraId="6CE05BD8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880" w:type="dxa"/>
          </w:tcPr>
          <w:p w14:paraId="76305205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name for assignments and reports</w:t>
            </w:r>
          </w:p>
        </w:tc>
      </w:tr>
      <w:tr w:rsidR="00627DDF" w14:paraId="44CB5BB4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DC316" w14:textId="77777777" w:rsidR="00627DDF" w:rsidRDefault="00204B72">
            <w:r>
              <w:t>rally_username</w:t>
            </w:r>
          </w:p>
        </w:tc>
        <w:tc>
          <w:tcPr>
            <w:tcW w:w="2880" w:type="dxa"/>
          </w:tcPr>
          <w:p w14:paraId="0B21D8CB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880" w:type="dxa"/>
          </w:tcPr>
          <w:p w14:paraId="2C86A742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Rally email address for API lookups</w:t>
            </w:r>
          </w:p>
        </w:tc>
      </w:tr>
      <w:tr w:rsidR="00627DDF" w14:paraId="343DBED4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89E23B" w14:textId="77777777" w:rsidR="00627DDF" w:rsidRDefault="00204B72">
            <w:r>
              <w:t>role</w:t>
            </w:r>
          </w:p>
        </w:tc>
        <w:tc>
          <w:tcPr>
            <w:tcW w:w="2880" w:type="dxa"/>
          </w:tcPr>
          <w:p w14:paraId="6CB8C31A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0721BC34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title (used for assignment recommendations)</w:t>
            </w:r>
          </w:p>
        </w:tc>
      </w:tr>
      <w:tr w:rsidR="00627DDF" w14:paraId="7130C8C3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E9DBD" w14:textId="77777777" w:rsidR="00627DDF" w:rsidRDefault="00204B72">
            <w:r>
              <w:t>estimate_multiplier</w:t>
            </w:r>
          </w:p>
        </w:tc>
        <w:tc>
          <w:tcPr>
            <w:tcW w:w="2880" w:type="dxa"/>
          </w:tcPr>
          <w:p w14:paraId="74862383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590D6035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Velocity adjustment factor (default: 1.0)</w:t>
            </w:r>
          </w:p>
        </w:tc>
      </w:tr>
      <w:tr w:rsidR="00627DDF" w14:paraId="6A437F10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2D62D" w14:textId="77777777" w:rsidR="00627DDF" w:rsidRDefault="00204B72">
            <w:r>
              <w:t>location</w:t>
            </w:r>
          </w:p>
        </w:tc>
        <w:tc>
          <w:tcPr>
            <w:tcW w:w="2880" w:type="dxa"/>
          </w:tcPr>
          <w:p w14:paraId="572F6792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50A5232E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Geographic location</w:t>
            </w:r>
          </w:p>
        </w:tc>
      </w:tr>
      <w:tr w:rsidR="00627DDF" w14:paraId="7F9DD9AC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E8379" w14:textId="77777777" w:rsidR="00627DDF" w:rsidRDefault="00204B72">
            <w:r>
              <w:t>skills</w:t>
            </w:r>
          </w:p>
        </w:tc>
        <w:tc>
          <w:tcPr>
            <w:tcW w:w="2880" w:type="dxa"/>
          </w:tcPr>
          <w:p w14:paraId="3CB679B2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3F67791B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skills list (used for assignment recommendations)</w:t>
            </w:r>
          </w:p>
        </w:tc>
      </w:tr>
      <w:tr w:rsidR="00627DDF" w14:paraId="23081451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485A8" w14:textId="77777777" w:rsidR="00627DDF" w:rsidRDefault="00204B72">
            <w:r>
              <w:t>notes</w:t>
            </w:r>
          </w:p>
        </w:tc>
        <w:tc>
          <w:tcPr>
            <w:tcW w:w="2880" w:type="dxa"/>
          </w:tcPr>
          <w:p w14:paraId="597866B4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7B08FE13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context (allocation %, ramp-up status, etc.)</w:t>
            </w:r>
          </w:p>
        </w:tc>
      </w:tr>
      <w:tr w:rsidR="00627DDF" w14:paraId="402CBBCF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0332F" w14:textId="77777777" w:rsidR="00627DDF" w:rsidRDefault="00204B72">
            <w:r>
              <w:t>pods</w:t>
            </w:r>
          </w:p>
        </w:tc>
        <w:tc>
          <w:tcPr>
            <w:tcW w:w="2880" w:type="dxa"/>
          </w:tcPr>
          <w:p w14:paraId="0AB837B1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80" w:type="dxa"/>
          </w:tcPr>
          <w:p w14:paraId="583D3BD2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Pod/sub-team memberships for filtering and reporting</w:t>
            </w:r>
          </w:p>
        </w:tc>
      </w:tr>
    </w:tbl>
    <w:p w14:paraId="0F2DC9D8" w14:textId="77777777" w:rsidR="00627DDF" w:rsidRDefault="00627DDF"/>
    <w:p w14:paraId="6AA52E8B" w14:textId="77777777" w:rsidR="00627DDF" w:rsidRDefault="00204B72">
      <w:pPr>
        <w:pStyle w:val="Heading3"/>
      </w:pPr>
      <w:bookmarkStart w:id="30" w:name="_Toc222253769"/>
      <w:r>
        <w:t>Using Team Configuration</w:t>
      </w:r>
      <w:bookmarkEnd w:id="30"/>
    </w:p>
    <w:p w14:paraId="5DF78AD9" w14:textId="77777777" w:rsidR="00627DDF" w:rsidRDefault="00204B72">
      <w:r>
        <w:t>Assign by name (instead of email):</w:t>
      </w:r>
    </w:p>
    <w:p w14:paraId="7C96867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"Assign US12345 to Chris"</w:t>
      </w:r>
    </w:p>
    <w:p w14:paraId="35B06E33" w14:textId="77777777" w:rsidR="00627DDF" w:rsidRDefault="00204B72">
      <w:r>
        <w:t>Capacity-adjusted estimates:</w:t>
      </w:r>
    </w:p>
    <w:p w14:paraId="4C80699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"Estimate this story for Mano"</w:t>
      </w:r>
    </w:p>
    <w:p w14:paraId="755F1E71" w14:textId="77777777" w:rsidR="00627DDF" w:rsidRDefault="00204B72">
      <w:r>
        <w:t>When auto-estimating stories, the system calculates both the base estimate and the adjusted estimate for specific team members, showing effective hours accounting for their multiplier.</w:t>
      </w:r>
    </w:p>
    <w:p w14:paraId="5D1FC06C" w14:textId="77777777" w:rsidR="00627DDF" w:rsidRDefault="00204B72">
      <w:r>
        <w:t>View team capacity:</w:t>
      </w:r>
    </w:p>
    <w:p w14:paraId="2625D451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the team capacity for iteration 2026.PI1.Iteration3"</w:t>
      </w:r>
    </w:p>
    <w:p w14:paraId="144EDC2E" w14:textId="77777777" w:rsidR="00627DDF" w:rsidRDefault="00204B72">
      <w:pPr>
        <w:pStyle w:val="Heading3"/>
      </w:pPr>
      <w:bookmarkStart w:id="31" w:name="_Toc222253770"/>
      <w:r>
        <w:lastRenderedPageBreak/>
        <w:t>Managing Pods</w:t>
      </w:r>
      <w:bookmarkEnd w:id="31"/>
    </w:p>
    <w:p w14:paraId="30617F64" w14:textId="77777777" w:rsidR="00627DDF" w:rsidRDefault="00204B72">
      <w:r>
        <w:t>Pods (sub-teams) allow you to organize team members into groups for filtering and capacity reporting.</w:t>
      </w:r>
    </w:p>
    <w:p w14:paraId="2760FF63" w14:textId="77777777" w:rsidR="00627DDF" w:rsidRDefault="00204B72">
      <w:r>
        <w:t>Query team by pod:</w:t>
      </w:r>
    </w:p>
    <w:p w14:paraId="4F324D8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all team members in POD 1"</w:t>
      </w:r>
      <w:r>
        <w:rPr>
          <w:rFonts w:ascii="Consolas" w:hAnsi="Consolas"/>
          <w:color w:val="FFFFFF"/>
          <w:sz w:val="20"/>
        </w:rPr>
        <w:br/>
        <w:t>You: "What pods do we have?"</w:t>
      </w:r>
    </w:p>
    <w:p w14:paraId="57D6438F" w14:textId="77777777" w:rsidR="00627DDF" w:rsidRDefault="00204B72">
      <w:r>
        <w:t>Update a member's pod assignment:</w:t>
      </w:r>
    </w:p>
    <w:p w14:paraId="51EAB24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"Add Chris to POD 2"</w:t>
      </w:r>
      <w:r>
        <w:rPr>
          <w:rFonts w:ascii="Consolas" w:hAnsi="Consolas"/>
          <w:color w:val="FFFFFF"/>
          <w:sz w:val="20"/>
        </w:rPr>
        <w:br/>
        <w:t>You: "Update Mano's pods to POD 1 and POD 2"</w:t>
      </w:r>
    </w:p>
    <w:p w14:paraId="33C5DB6E" w14:textId="77777777" w:rsidR="00627DDF" w:rsidRDefault="00204B72">
      <w:r>
        <w:t>Members can belong to multiple pods. Pod names are case-insensitive for filtering.</w:t>
      </w:r>
    </w:p>
    <w:p w14:paraId="487FE70C" w14:textId="77777777" w:rsidR="00627DDF" w:rsidRDefault="00204B72">
      <w:r>
        <w:br w:type="page"/>
      </w:r>
    </w:p>
    <w:p w14:paraId="6DCF9A43" w14:textId="77777777" w:rsidR="00627DDF" w:rsidRDefault="00204B72">
      <w:pPr>
        <w:pStyle w:val="Heading1"/>
      </w:pPr>
      <w:bookmarkStart w:id="32" w:name="_Toc222253771"/>
      <w:r>
        <w:lastRenderedPageBreak/>
        <w:t>Planning &amp; Estimation</w:t>
      </w:r>
      <w:bookmarkEnd w:id="32"/>
    </w:p>
    <w:p w14:paraId="505DF38D" w14:textId="77777777" w:rsidR="00627DDF" w:rsidRDefault="00204B72">
      <w:pPr>
        <w:pStyle w:val="Heading2"/>
      </w:pPr>
      <w:bookmarkStart w:id="33" w:name="_Toc222253772"/>
      <w:r>
        <w:t>BRD to Planning</w:t>
      </w:r>
      <w:bookmarkEnd w:id="33"/>
    </w:p>
    <w:p w14:paraId="3F5541C3" w14:textId="77777777" w:rsidR="00627DDF" w:rsidRDefault="00204B72">
      <w:r>
        <w:t>Transform Business Requirements Documents (BRDs) into executable Rally work items with automatic feature decomposition, story creation, and estimate generation.</w:t>
      </w:r>
    </w:p>
    <w:p w14:paraId="44C8B200" w14:textId="77777777" w:rsidR="00627DDF" w:rsidRDefault="00204B72">
      <w:pPr>
        <w:pStyle w:val="IntenseQuote"/>
      </w:pPr>
      <w:r>
        <w:t>Safety reminder: All work item creation shows a preview hierarchy and requires your confirmation before creating in Rally. See Safety Features.</w:t>
      </w:r>
    </w:p>
    <w:p w14:paraId="626193DF" w14:textId="77777777" w:rsidR="00627DDF" w:rsidRDefault="00204B72">
      <w:pPr>
        <w:pStyle w:val="Heading3"/>
      </w:pPr>
      <w:bookmarkStart w:id="34" w:name="_Toc222253773"/>
      <w:r>
        <w:t>End-to-End BRD Processing</w:t>
      </w:r>
      <w:bookmarkEnd w:id="34"/>
    </w:p>
    <w:p w14:paraId="5472C51A" w14:textId="77777777" w:rsidR="00627DDF" w:rsidRDefault="00204B72">
      <w:r>
        <w:t>Analyze a BRD and create work items:</w:t>
      </w:r>
    </w:p>
    <w:p w14:paraId="5200504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 have a BRD at ~/Documents/customer-portal-requirements.docx. Create an epic and features in Rally under portfolio item I4570"</w:t>
      </w:r>
    </w:p>
    <w:p w14:paraId="7114D230" w14:textId="77777777" w:rsidR="00627DDF" w:rsidRDefault="00204B72">
      <w:r>
        <w:t>The plugin will:</w:t>
      </w:r>
    </w:p>
    <w:p w14:paraId="46D07B31" w14:textId="77777777" w:rsidR="00627DDF" w:rsidRDefault="00204B72">
      <w:pPr>
        <w:pStyle w:val="ListNumber"/>
      </w:pPr>
      <w:r>
        <w:t>Read and parse the BRD document</w:t>
      </w:r>
    </w:p>
    <w:p w14:paraId="4712D51A" w14:textId="77777777" w:rsidR="00627DDF" w:rsidRDefault="00204B72">
      <w:pPr>
        <w:pStyle w:val="ListNumber"/>
      </w:pPr>
      <w:r>
        <w:t>Identify major feature areas and capabilities</w:t>
      </w:r>
    </w:p>
    <w:p w14:paraId="3886192B" w14:textId="77777777" w:rsidR="00627DDF" w:rsidRDefault="00204B72">
      <w:pPr>
        <w:pStyle w:val="ListNumber"/>
      </w:pPr>
      <w:r>
        <w:t>Propose an epic/capability/feature hierarchy</w:t>
      </w:r>
    </w:p>
    <w:p w14:paraId="0B804E7B" w14:textId="77777777" w:rsidR="00627DDF" w:rsidRDefault="00204B72">
      <w:pPr>
        <w:pStyle w:val="ListNumber"/>
      </w:pPr>
      <w:r>
        <w:t>Generate user stories from requirements</w:t>
      </w:r>
    </w:p>
    <w:p w14:paraId="544F7F94" w14:textId="77777777" w:rsidR="00627DDF" w:rsidRDefault="00204B72">
      <w:pPr>
        <w:pStyle w:val="ListNumber"/>
      </w:pPr>
      <w:r>
        <w:t>Auto-estimate story points</w:t>
      </w:r>
    </w:p>
    <w:p w14:paraId="08DE21C4" w14:textId="77777777" w:rsidR="00627DDF" w:rsidRDefault="00204B72">
      <w:pPr>
        <w:pStyle w:val="ListNumber"/>
      </w:pPr>
      <w:r>
        <w:t>Create all work items in Rally with preview</w:t>
      </w:r>
    </w:p>
    <w:p w14:paraId="4CC21D3E" w14:textId="77777777" w:rsidR="00627DDF" w:rsidRDefault="00204B72">
      <w:r>
        <w:t>Interactive refinement:</w:t>
      </w:r>
    </w:p>
    <w:p w14:paraId="4DE8A07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 have a BRD for the new payment gateway. Help me plan this in Rally under Epic E4570"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[After reading BRD]</w:t>
      </w:r>
      <w:r>
        <w:rPr>
          <w:rFonts w:ascii="Consolas" w:hAnsi="Consolas"/>
          <w:color w:val="FFFFFF"/>
          <w:sz w:val="20"/>
        </w:rPr>
        <w:br/>
        <w:t>I found 3 major feature areas:</w:t>
      </w:r>
      <w:r>
        <w:rPr>
          <w:rFonts w:ascii="Consolas" w:hAnsi="Consolas"/>
          <w:color w:val="FFFFFF"/>
          <w:sz w:val="20"/>
        </w:rPr>
        <w:br/>
        <w:t>1. Credit Card Processing (PCI compliance, tokenization)</w:t>
      </w:r>
      <w:r>
        <w:rPr>
          <w:rFonts w:ascii="Consolas" w:hAnsi="Consolas"/>
          <w:color w:val="FFFFFF"/>
          <w:sz w:val="20"/>
        </w:rPr>
        <w:br/>
        <w:t>2. Payment Method Management (save cards, select default)</w:t>
      </w:r>
      <w:r>
        <w:rPr>
          <w:rFonts w:ascii="Consolas" w:hAnsi="Consolas"/>
          <w:color w:val="FFFFFF"/>
          <w:sz w:val="20"/>
        </w:rPr>
        <w:br/>
        <w:t>3. Transaction History (view past payments, download receipts)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Shall I create these as 3 separate features under E4570?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Actually, split Credit Card Processing into two features - one for processing, one for PCI compliance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Understood. Updated structure:</w:t>
      </w:r>
      <w:r>
        <w:rPr>
          <w:rFonts w:ascii="Consolas" w:hAnsi="Consolas"/>
          <w:color w:val="FFFFFF"/>
          <w:sz w:val="20"/>
        </w:rPr>
        <w:br/>
        <w:t>Capability: Payment Gateway</w:t>
      </w:r>
      <w:r>
        <w:rPr>
          <w:rFonts w:ascii="Consolas" w:hAnsi="Consolas"/>
          <w:color w:val="FFFFFF"/>
          <w:sz w:val="20"/>
        </w:rPr>
        <w:br/>
        <w:t>├─ Feature: Card Payment Processing</w:t>
      </w:r>
      <w:r>
        <w:rPr>
          <w:rFonts w:ascii="Consolas" w:hAnsi="Consolas"/>
          <w:color w:val="FFFFFF"/>
          <w:sz w:val="20"/>
        </w:rPr>
        <w:br/>
        <w:t xml:space="preserve">├─ </w:t>
      </w:r>
      <w:r>
        <w:rPr>
          <w:rFonts w:ascii="Consolas" w:hAnsi="Consolas"/>
          <w:color w:val="FFFFFF"/>
          <w:sz w:val="20"/>
        </w:rPr>
        <w:t>Feature: PCI Compliance &amp; Security</w:t>
      </w:r>
      <w:r>
        <w:rPr>
          <w:rFonts w:ascii="Consolas" w:hAnsi="Consolas"/>
          <w:color w:val="FFFFFF"/>
          <w:sz w:val="20"/>
        </w:rPr>
        <w:br/>
        <w:t>├─ Feature: Payment Method Management</w:t>
      </w:r>
      <w:r>
        <w:rPr>
          <w:rFonts w:ascii="Consolas" w:hAnsi="Consolas"/>
          <w:color w:val="FFFFFF"/>
          <w:sz w:val="20"/>
        </w:rPr>
        <w:br/>
        <w:t>└─ Feature: Transaction History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br/>
        <w:t>Would you like me to create these in Rally?</w:t>
      </w:r>
    </w:p>
    <w:p w14:paraId="706130B3" w14:textId="77777777" w:rsidR="00627DDF" w:rsidRDefault="00204B72">
      <w:pPr>
        <w:pStyle w:val="Heading3"/>
      </w:pPr>
      <w:bookmarkStart w:id="35" w:name="_Toc222253774"/>
      <w:r>
        <w:t>BRD Structure Recognition</w:t>
      </w:r>
      <w:bookmarkEnd w:id="35"/>
    </w:p>
    <w:p w14:paraId="5B962EB3" w14:textId="77777777" w:rsidR="00627DDF" w:rsidRDefault="00204B72">
      <w:r>
        <w:t>The plugin recognizes common BRD formats and extracts:</w:t>
      </w:r>
    </w:p>
    <w:p w14:paraId="2B8A639E" w14:textId="77777777" w:rsidR="00627DDF" w:rsidRDefault="00204B72">
      <w:pPr>
        <w:pStyle w:val="ListBullet"/>
      </w:pPr>
      <w:r>
        <w:t>Functional Requirements → User Stories</w:t>
      </w:r>
    </w:p>
    <w:p w14:paraId="771C6F06" w14:textId="77777777" w:rsidR="00627DDF" w:rsidRDefault="00204B72">
      <w:pPr>
        <w:pStyle w:val="ListBullet"/>
      </w:pPr>
      <w:r>
        <w:t>Business Rules → Acceptance Criteria</w:t>
      </w:r>
    </w:p>
    <w:p w14:paraId="18DC3616" w14:textId="77777777" w:rsidR="00627DDF" w:rsidRDefault="00204B72">
      <w:pPr>
        <w:pStyle w:val="ListBullet"/>
      </w:pPr>
      <w:r>
        <w:t>System Capabilities → Features</w:t>
      </w:r>
    </w:p>
    <w:p w14:paraId="5313BC0A" w14:textId="77777777" w:rsidR="00627DDF" w:rsidRDefault="00204B72">
      <w:pPr>
        <w:pStyle w:val="ListBullet"/>
      </w:pPr>
      <w:r>
        <w:t>Strategic Objectives → Epics/Capabilities</w:t>
      </w:r>
    </w:p>
    <w:p w14:paraId="3721A180" w14:textId="77777777" w:rsidR="00627DDF" w:rsidRDefault="00204B72">
      <w:pPr>
        <w:pStyle w:val="ListBullet"/>
      </w:pPr>
      <w:r>
        <w:t>Technical Constraints → Task-level details</w:t>
      </w:r>
    </w:p>
    <w:p w14:paraId="203D8B7C" w14:textId="77777777" w:rsidR="00627DDF" w:rsidRDefault="00204B72">
      <w:r>
        <w:t>Example prompts:</w:t>
      </w:r>
    </w:p>
    <w:p w14:paraId="741CE1A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"Extract user stories from the BRD section titled 'User Management Requirements'"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"Create features based on the capability breakdown in chapter 3 of the BRD"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"Generate acceptance criteria from the business rules table in the requirements doc"</w:t>
      </w:r>
    </w:p>
    <w:p w14:paraId="130A6438" w14:textId="77777777" w:rsidR="00627DDF" w:rsidRDefault="00204B72">
      <w:r>
        <w:br w:type="page"/>
      </w:r>
    </w:p>
    <w:p w14:paraId="10B37F01" w14:textId="77777777" w:rsidR="00627DDF" w:rsidRDefault="00204B72">
      <w:pPr>
        <w:pStyle w:val="Heading2"/>
      </w:pPr>
      <w:bookmarkStart w:id="36" w:name="_Toc222253775"/>
      <w:r>
        <w:lastRenderedPageBreak/>
        <w:t>TDDs to User Stories and Tasks</w:t>
      </w:r>
      <w:bookmarkEnd w:id="36"/>
    </w:p>
    <w:p w14:paraId="511C07DA" w14:textId="77777777" w:rsidR="00627DDF" w:rsidRDefault="00204B72">
      <w:r>
        <w:t>Technical Design Documents (TDDs) provide the foundation for creating detailed user stories with accurate estimates. The plugin analyzes technical complexity to generate realistic story points and break down implementation tasks.</w:t>
      </w:r>
    </w:p>
    <w:p w14:paraId="3B6622C4" w14:textId="77777777" w:rsidR="00627DDF" w:rsidRDefault="00204B72">
      <w:pPr>
        <w:pStyle w:val="IntenseQuote"/>
      </w:pPr>
      <w:r>
        <w:t>Safety reminder: Story and task creation operations show a complete preview with estimates and require confirmation. See Safety Features.</w:t>
      </w:r>
    </w:p>
    <w:p w14:paraId="58509A9C" w14:textId="77777777" w:rsidR="00627DDF" w:rsidRDefault="00204B72">
      <w:pPr>
        <w:pStyle w:val="Heading3"/>
      </w:pPr>
      <w:bookmarkStart w:id="37" w:name="_Toc222253776"/>
      <w:r>
        <w:t>From TDD to Rally Work Items</w:t>
      </w:r>
      <w:bookmarkEnd w:id="37"/>
    </w:p>
    <w:p w14:paraId="2748319C" w14:textId="77777777" w:rsidR="00627DDF" w:rsidRDefault="00204B72">
      <w:r>
        <w:t>Create stories from a TDD:</w:t>
      </w:r>
    </w:p>
    <w:p w14:paraId="17A3E67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 have a UI TDD at ./docs/search-component-tdd.md. Create user stories under Feature F117571"</w:t>
      </w:r>
    </w:p>
    <w:p w14:paraId="05CD574C" w14:textId="77777777" w:rsidR="00627DDF" w:rsidRDefault="00204B72">
      <w:r>
        <w:t>Create stories from multiple TDDs:</w:t>
      </w:r>
    </w:p>
    <w:p w14:paraId="319ABFF3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"Analyze the TDDs in ./docs/booking-flow/ and create stories under F892402"</w:t>
      </w:r>
    </w:p>
    <w:p w14:paraId="18C28FBE" w14:textId="77777777" w:rsidR="00627DDF" w:rsidRDefault="00204B72">
      <w:r>
        <w:t>The plugin reads the TDD, identifies implementation layers (UI, API, Lambda, Database), and generates corresponding stories with appropriate estimates.</w:t>
      </w:r>
    </w:p>
    <w:p w14:paraId="7B1123EB" w14:textId="77777777" w:rsidR="00627DDF" w:rsidRDefault="00204B72">
      <w:pPr>
        <w:pStyle w:val="Heading3"/>
      </w:pPr>
      <w:bookmarkStart w:id="38" w:name="_Toc222253777"/>
      <w:r>
        <w:t>Story Point Estimation</w:t>
      </w:r>
      <w:bookmarkEnd w:id="38"/>
    </w:p>
    <w:p w14:paraId="5B9BDB8A" w14:textId="77777777" w:rsidR="00627DDF" w:rsidRDefault="00204B72">
      <w:r>
        <w:t>Story points are calculated using a complexity-based algorithm that analyzes:</w:t>
      </w:r>
    </w:p>
    <w:p w14:paraId="05423000" w14:textId="77777777" w:rsidR="00627DDF" w:rsidRDefault="00204B72">
      <w:pPr>
        <w:pStyle w:val="ListNumber"/>
      </w:pPr>
      <w:r>
        <w:t>Technical Complexity (1-5): Implementation difficulty, algorithm complexity, technology familiarity</w:t>
      </w:r>
    </w:p>
    <w:p w14:paraId="573834EF" w14:textId="77777777" w:rsidR="00627DDF" w:rsidRDefault="00204B72">
      <w:pPr>
        <w:pStyle w:val="ListNumber"/>
      </w:pPr>
      <w:r>
        <w:t>Integration Requirements (1-5): Number of external systems, API complexity, data transformations</w:t>
      </w:r>
    </w:p>
    <w:p w14:paraId="225392DD" w14:textId="77777777" w:rsidR="00627DDF" w:rsidRDefault="00204B72">
      <w:pPr>
        <w:pStyle w:val="ListNumber"/>
      </w:pPr>
      <w:r>
        <w:t>Risk/Uncertainty (1-5): Requirements clarity, technical unknowns, dependency risks</w:t>
      </w:r>
    </w:p>
    <w:p w14:paraId="7B35DA2F" w14:textId="77777777" w:rsidR="00627DDF" w:rsidRDefault="00204B72">
      <w:r>
        <w:t>Complexity Score Formula:</w:t>
      </w:r>
    </w:p>
    <w:p w14:paraId="5C003C3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complexity_score = (technical + integration + risk) / 15 * 100</w:t>
      </w:r>
    </w:p>
    <w:p w14:paraId="1013605B" w14:textId="77777777" w:rsidR="00627DDF" w:rsidRDefault="00204B72">
      <w:r>
        <w:t>Story Points Mapping: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DDF" w14:paraId="700E6FB2" w14:textId="77777777" w:rsidTr="00627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42A05" w14:textId="77777777" w:rsidR="00627DDF" w:rsidRDefault="00204B72">
            <w:r>
              <w:t>Complexity Score</w:t>
            </w:r>
          </w:p>
        </w:tc>
        <w:tc>
          <w:tcPr>
            <w:tcW w:w="4320" w:type="dxa"/>
          </w:tcPr>
          <w:p w14:paraId="67ACED09" w14:textId="77777777" w:rsidR="00627DDF" w:rsidRDefault="00204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 Points</w:t>
            </w:r>
          </w:p>
        </w:tc>
      </w:tr>
      <w:tr w:rsidR="00627DDF" w14:paraId="5B9A4868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E00269" w14:textId="77777777" w:rsidR="00627DDF" w:rsidRDefault="00204B72">
            <w:r>
              <w:t>0-20</w:t>
            </w:r>
          </w:p>
        </w:tc>
        <w:tc>
          <w:tcPr>
            <w:tcW w:w="4320" w:type="dxa"/>
          </w:tcPr>
          <w:p w14:paraId="50C974FF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points</w:t>
            </w:r>
          </w:p>
        </w:tc>
      </w:tr>
      <w:tr w:rsidR="00627DDF" w14:paraId="7F08E7EA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89B97" w14:textId="77777777" w:rsidR="00627DDF" w:rsidRDefault="00204B72">
            <w:r>
              <w:t>21-33</w:t>
            </w:r>
          </w:p>
        </w:tc>
        <w:tc>
          <w:tcPr>
            <w:tcW w:w="4320" w:type="dxa"/>
          </w:tcPr>
          <w:p w14:paraId="38D5D994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points</w:t>
            </w:r>
          </w:p>
        </w:tc>
      </w:tr>
      <w:tr w:rsidR="00627DDF" w14:paraId="4779D11E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60475" w14:textId="77777777" w:rsidR="00627DDF" w:rsidRDefault="00204B72">
            <w:r>
              <w:t>34-53</w:t>
            </w:r>
          </w:p>
        </w:tc>
        <w:tc>
          <w:tcPr>
            <w:tcW w:w="4320" w:type="dxa"/>
          </w:tcPr>
          <w:p w14:paraId="48D5A723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points</w:t>
            </w:r>
          </w:p>
        </w:tc>
      </w:tr>
      <w:tr w:rsidR="00627DDF" w14:paraId="0753B214" w14:textId="77777777" w:rsidTr="00627D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838DA" w14:textId="77777777" w:rsidR="00627DDF" w:rsidRDefault="00204B72">
            <w:r>
              <w:t>54-73</w:t>
            </w:r>
          </w:p>
        </w:tc>
        <w:tc>
          <w:tcPr>
            <w:tcW w:w="4320" w:type="dxa"/>
          </w:tcPr>
          <w:p w14:paraId="7E89CB93" w14:textId="77777777" w:rsidR="00627DDF" w:rsidRDefault="00204B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points</w:t>
            </w:r>
          </w:p>
        </w:tc>
      </w:tr>
      <w:tr w:rsidR="00627DDF" w14:paraId="4A52C6F6" w14:textId="77777777" w:rsidTr="00627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35D7E" w14:textId="77777777" w:rsidR="00627DDF" w:rsidRDefault="00204B72">
            <w:r>
              <w:t>74-100</w:t>
            </w:r>
          </w:p>
        </w:tc>
        <w:tc>
          <w:tcPr>
            <w:tcW w:w="4320" w:type="dxa"/>
          </w:tcPr>
          <w:p w14:paraId="1D867568" w14:textId="77777777" w:rsidR="00627DDF" w:rsidRDefault="00204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points</w:t>
            </w:r>
          </w:p>
        </w:tc>
      </w:tr>
    </w:tbl>
    <w:p w14:paraId="64A79D56" w14:textId="77777777" w:rsidR="00627DDF" w:rsidRDefault="00627DDF"/>
    <w:p w14:paraId="0D4BE182" w14:textId="77777777" w:rsidR="00627DDF" w:rsidRDefault="00204B72">
      <w:pPr>
        <w:pStyle w:val="Heading3"/>
      </w:pPr>
      <w:bookmarkStart w:id="39" w:name="_Toc222253778"/>
      <w:r>
        <w:t>Estimate Rationale</w:t>
      </w:r>
      <w:bookmarkEnd w:id="39"/>
    </w:p>
    <w:p w14:paraId="3316F5F8" w14:textId="77777777" w:rsidR="00627DDF" w:rsidRDefault="00204B72">
      <w:r>
        <w:t>Every auto-estimated story includes a detailed rationale explaining the estimate:</w:t>
      </w:r>
    </w:p>
    <w:p w14:paraId="12E6F85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lastRenderedPageBreak/>
        <w:t>You: "Auto-estimate the stories in F117571 and include rationale"</w:t>
      </w:r>
    </w:p>
    <w:p w14:paraId="41D22C39" w14:textId="77777777" w:rsidR="00627DDF" w:rsidRDefault="00204B72">
      <w:r>
        <w:t>Example output:</w:t>
      </w:r>
    </w:p>
    <w:p w14:paraId="36F761E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📊</w:t>
      </w:r>
      <w:r>
        <w:rPr>
          <w:rFonts w:ascii="Consolas" w:hAnsi="Consolas"/>
          <w:color w:val="FFFFFF"/>
          <w:sz w:val="20"/>
        </w:rPr>
        <w:t xml:space="preserve"> Auto-estimated 'Implement OAuth2 authentication': 8 points (score: 60/100)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Complexity Factors:</w:t>
      </w:r>
      <w:r>
        <w:rPr>
          <w:rFonts w:ascii="Consolas" w:hAnsi="Consolas"/>
          <w:color w:val="FFFFFF"/>
          <w:sz w:val="20"/>
        </w:rPr>
        <w:br/>
        <w:t xml:space="preserve">  Technical Complexity:      4/5</w:t>
      </w:r>
      <w:r>
        <w:rPr>
          <w:rFonts w:ascii="Consolas" w:hAnsi="Consolas"/>
          <w:color w:val="FFFFFF"/>
          <w:sz w:val="20"/>
        </w:rPr>
        <w:br/>
        <w:t xml:space="preserve">  Integration Requirements:  4/5</w:t>
      </w:r>
      <w:r>
        <w:rPr>
          <w:rFonts w:ascii="Consolas" w:hAnsi="Consolas"/>
          <w:color w:val="FFFFFF"/>
          <w:sz w:val="20"/>
        </w:rPr>
        <w:br/>
        <w:t xml:space="preserve">  Risk/Uncertainty:          2/5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Sum: 10</w:t>
      </w:r>
      <w:r>
        <w:rPr>
          <w:rFonts w:ascii="Consolas" w:hAnsi="Consolas"/>
          <w:color w:val="FFFFFF"/>
          <w:sz w:val="20"/>
        </w:rPr>
        <w:br/>
        <w:t xml:space="preserve">  Complexity Score: 67/100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Recommended Estimate: 8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📝</w:t>
      </w:r>
      <w:r>
        <w:rPr>
          <w:rFonts w:ascii="Consolas" w:hAnsi="Consolas"/>
          <w:color w:val="FFFFFF"/>
          <w:sz w:val="20"/>
        </w:rPr>
        <w:t xml:space="preserve"> Rationale:</w:t>
      </w:r>
      <w:r>
        <w:rPr>
          <w:rFonts w:ascii="Consolas" w:hAnsi="Consolas"/>
          <w:color w:val="FFFFFF"/>
          <w:sz w:val="20"/>
        </w:rPr>
        <w:br/>
        <w:t xml:space="preserve">  Key Drivers:</w:t>
      </w:r>
      <w:r>
        <w:rPr>
          <w:rFonts w:ascii="Consolas" w:hAnsi="Consolas"/>
          <w:color w:val="FFFFFF"/>
          <w:sz w:val="20"/>
        </w:rPr>
        <w:br/>
        <w:t xml:space="preserve">    • High technical complexity requiring OAuth2 flow implementation</w:t>
      </w:r>
      <w:r>
        <w:rPr>
          <w:rFonts w:ascii="Consolas" w:hAnsi="Consolas"/>
          <w:color w:val="FFFFFF"/>
          <w:sz w:val="20"/>
        </w:rPr>
        <w:br/>
        <w:t xml:space="preserve">    • Integration with external identity providers (Google, GitHub)</w:t>
      </w:r>
      <w:r>
        <w:rPr>
          <w:rFonts w:ascii="Consolas" w:hAnsi="Consolas"/>
          <w:color w:val="FFFFFF"/>
          <w:sz w:val="20"/>
        </w:rPr>
        <w:br/>
        <w:t xml:space="preserve">    • Secure token storage and refresh logic required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Assumptions:</w:t>
      </w:r>
      <w:r>
        <w:rPr>
          <w:rFonts w:ascii="Consolas" w:hAnsi="Consolas"/>
          <w:color w:val="FFFFFF"/>
          <w:sz w:val="20"/>
        </w:rPr>
        <w:br/>
        <w:t xml:space="preserve">    • Tea</w:t>
      </w:r>
      <w:r>
        <w:rPr>
          <w:rFonts w:ascii="Consolas" w:hAnsi="Consolas"/>
          <w:color w:val="FFFFFF"/>
          <w:sz w:val="20"/>
        </w:rPr>
        <w:t>m has OAuth2 experience from previous projects</w:t>
      </w:r>
      <w:r>
        <w:rPr>
          <w:rFonts w:ascii="Consolas" w:hAnsi="Consolas"/>
          <w:color w:val="FFFFFF"/>
          <w:sz w:val="20"/>
        </w:rPr>
        <w:br/>
        <w:t xml:space="preserve">    • Requirements are well-defined with clear acceptance criteria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Recommendation: Accept</w:t>
      </w:r>
      <w:r>
        <w:rPr>
          <w:rFonts w:ascii="Consolas" w:hAnsi="Consolas"/>
          <w:color w:val="FFFFFF"/>
          <w:sz w:val="20"/>
        </w:rPr>
        <w:br/>
        <w:t xml:space="preserve">    ✓ Story is appropriately sized (8 points ≤ 8 point threshold)</w:t>
      </w:r>
    </w:p>
    <w:p w14:paraId="4B736A34" w14:textId="77777777" w:rsidR="00627DDF" w:rsidRDefault="00204B72">
      <w:r>
        <w:t>The rationale is stored in the Rally story's Notes field for transparency and audit purposes.</w:t>
      </w:r>
    </w:p>
    <w:p w14:paraId="25BE28D4" w14:textId="77777777" w:rsidR="00627DDF" w:rsidRDefault="00204B72">
      <w:pPr>
        <w:pStyle w:val="Heading3"/>
      </w:pPr>
      <w:bookmarkStart w:id="40" w:name="_Toc222253779"/>
      <w:r>
        <w:t>Adjusted Estimates for Team Members</w:t>
      </w:r>
      <w:bookmarkEnd w:id="40"/>
    </w:p>
    <w:p w14:paraId="0B3121FD" w14:textId="77777777" w:rsidR="00627DDF" w:rsidRDefault="00204B72">
      <w:r>
        <w:t>When estimating for specific team members, the multiplier is applied:</w:t>
      </w:r>
    </w:p>
    <w:p w14:paraId="76F199A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"Estimate this OAuth story for Mano"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📊</w:t>
      </w:r>
      <w:r>
        <w:rPr>
          <w:rFonts w:ascii="Consolas" w:hAnsi="Consolas"/>
          <w:color w:val="FFFFFF"/>
          <w:sz w:val="20"/>
        </w:rPr>
        <w:t xml:space="preserve"> Story Point Estimation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Recommended Estimate: 8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Team Member: Mano</w:t>
      </w:r>
      <w:r>
        <w:rPr>
          <w:rFonts w:ascii="Consolas" w:hAnsi="Consolas"/>
          <w:color w:val="FFFFFF"/>
          <w:sz w:val="20"/>
        </w:rPr>
        <w:br/>
        <w:t xml:space="preserve">  Adjusted Estimate: 12.0 points (advisory)</w:t>
      </w:r>
      <w:r>
        <w:rPr>
          <w:rFonts w:ascii="Consolas" w:hAnsi="Consolas"/>
          <w:color w:val="FFFFFF"/>
          <w:sz w:val="20"/>
        </w:rPr>
        <w:br/>
        <w:t xml:space="preserve">  Task Hours: 96 hours (8 × 8 × 1.5)</w:t>
      </w:r>
    </w:p>
    <w:p w14:paraId="2D9FDAEE" w14:textId="77777777" w:rsidR="00627DDF" w:rsidRDefault="00204B72">
      <w:r>
        <w:t>Note: Adjusted estimates are advisory. The story is recorded with the base estimate in Rally, but capacity planning accounts for the adjusted value.</w:t>
      </w:r>
    </w:p>
    <w:p w14:paraId="689EB8B2" w14:textId="77777777" w:rsidR="00627DDF" w:rsidRDefault="00204B72">
      <w:pPr>
        <w:pStyle w:val="Heading3"/>
      </w:pPr>
      <w:bookmarkStart w:id="41" w:name="_Toc222253780"/>
      <w:r>
        <w:lastRenderedPageBreak/>
        <w:t>Task Generation from Stories</w:t>
      </w:r>
      <w:bookmarkEnd w:id="41"/>
    </w:p>
    <w:p w14:paraId="2C207582" w14:textId="77777777" w:rsidR="00627DDF" w:rsidRDefault="00204B72">
      <w:r>
        <w:t>Break down a story into tasks:</w:t>
      </w:r>
    </w:p>
    <w:p w14:paraId="7448C4D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implementation tasks for US773876 based on the Lambda TDD"</w:t>
      </w:r>
    </w:p>
    <w:p w14:paraId="26B3F998" w14:textId="77777777" w:rsidR="00627DDF" w:rsidRDefault="00204B72">
      <w:r>
        <w:t>Automatic task generation with hour estimates:</w:t>
      </w:r>
    </w:p>
    <w:p w14:paraId="617B0A5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"Generate tasks for the OAuth story with estimates"</w:t>
      </w:r>
    </w:p>
    <w:p w14:paraId="4849A34C" w14:textId="77777777" w:rsidR="00627DDF" w:rsidRDefault="00204B72">
      <w:r>
        <w:t>Tasks are estimated in hours using the formula:</w:t>
      </w:r>
    </w:p>
    <w:p w14:paraId="4C0A6AB5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task_hours = story_points × 8 hours_per_point × team_member_multiplier</w:t>
      </w:r>
    </w:p>
    <w:p w14:paraId="46AC8243" w14:textId="77777777" w:rsidR="00627DDF" w:rsidRDefault="00204B72">
      <w:r>
        <w:t>For a 5-point story assigned to a team member with 0.6 multiplier:</w:t>
      </w:r>
    </w:p>
    <w:p w14:paraId="630E1C61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task_hours = 5 × 8 × 0.6 = 24 hours</w:t>
      </w:r>
    </w:p>
    <w:p w14:paraId="2F639F7D" w14:textId="77777777" w:rsidR="00627DDF" w:rsidRDefault="00204B72">
      <w:r>
        <w:br w:type="page"/>
      </w:r>
    </w:p>
    <w:p w14:paraId="1BEA479E" w14:textId="77777777" w:rsidR="00627DDF" w:rsidRDefault="00204B72">
      <w:pPr>
        <w:pStyle w:val="Heading1"/>
      </w:pPr>
      <w:bookmarkStart w:id="42" w:name="_Toc222253781"/>
      <w:r>
        <w:lastRenderedPageBreak/>
        <w:t>Sprint Management</w:t>
      </w:r>
      <w:bookmarkEnd w:id="42"/>
    </w:p>
    <w:p w14:paraId="05CA3DA3" w14:textId="77777777" w:rsidR="00627DDF" w:rsidRDefault="00204B72">
      <w:pPr>
        <w:pStyle w:val="Heading2"/>
      </w:pPr>
      <w:bookmarkStart w:id="43" w:name="_Toc222253782"/>
      <w:r>
        <w:t>Updating Story Progress Mid-Sprint</w:t>
      </w:r>
      <w:bookmarkEnd w:id="43"/>
    </w:p>
    <w:p w14:paraId="3AAB4366" w14:textId="77777777" w:rsidR="00627DDF" w:rsidRDefault="00204B72">
      <w:r>
        <w:t>Track and update story status throughout the sprint using natural language commands.</w:t>
      </w:r>
    </w:p>
    <w:p w14:paraId="574567D6" w14:textId="77777777" w:rsidR="00627DDF" w:rsidRDefault="00204B72">
      <w:pPr>
        <w:pStyle w:val="IntenseQuote"/>
      </w:pPr>
      <w:r>
        <w:t>Safety guarantee: All updates require your confirmation and create automatic backups before modifying Rally. You can restore from backup anytime - see Safety Features.</w:t>
      </w:r>
    </w:p>
    <w:p w14:paraId="1CAD5709" w14:textId="77777777" w:rsidR="00627DDF" w:rsidRDefault="00204B72">
      <w:pPr>
        <w:pStyle w:val="Heading3"/>
      </w:pPr>
      <w:bookmarkStart w:id="44" w:name="_Toc222253783"/>
      <w:r>
        <w:t>Moving Stories Through Workflow</w:t>
      </w:r>
      <w:bookmarkEnd w:id="44"/>
    </w:p>
    <w:p w14:paraId="40F0A306" w14:textId="77777777" w:rsidR="00627DDF" w:rsidRDefault="00204B72">
      <w:r>
        <w:t>Update story state:</w:t>
      </w:r>
    </w:p>
    <w:p w14:paraId="6AAB043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"Move US773876 to In-Progress"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"Mark US773874 as completed"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"Set US773875 back to Defined"</w:t>
      </w:r>
    </w:p>
    <w:p w14:paraId="3DCD35BA" w14:textId="77777777" w:rsidR="00627DDF" w:rsidRDefault="00204B72">
      <w:r>
        <w:t>Valid schedule states:</w:t>
      </w:r>
    </w:p>
    <w:p w14:paraId="0492FD8F" w14:textId="77777777" w:rsidR="00627DDF" w:rsidRDefault="00204B72">
      <w:pPr>
        <w:pStyle w:val="ListBullet"/>
      </w:pPr>
      <w:r>
        <w:t>Defined: Story is ready for development</w:t>
      </w:r>
    </w:p>
    <w:p w14:paraId="16161A63" w14:textId="77777777" w:rsidR="00627DDF" w:rsidRDefault="00204B72">
      <w:pPr>
        <w:pStyle w:val="ListBullet"/>
      </w:pPr>
      <w:r>
        <w:t>In-Progress: Work has started</w:t>
      </w:r>
    </w:p>
    <w:p w14:paraId="68FF0DB9" w14:textId="77777777" w:rsidR="00627DDF" w:rsidRDefault="00204B72">
      <w:pPr>
        <w:pStyle w:val="ListBullet"/>
      </w:pPr>
      <w:r>
        <w:t>Completed: Work is done, ready for acceptance</w:t>
      </w:r>
    </w:p>
    <w:p w14:paraId="1BBE502B" w14:textId="77777777" w:rsidR="00627DDF" w:rsidRDefault="00204B72">
      <w:pPr>
        <w:pStyle w:val="ListBullet"/>
      </w:pPr>
      <w:r>
        <w:t>Accepted: Product Owner has accepted the story</w:t>
      </w:r>
    </w:p>
    <w:p w14:paraId="6F1652EA" w14:textId="77777777" w:rsidR="00627DDF" w:rsidRDefault="00204B72">
      <w:pPr>
        <w:pStyle w:val="Heading3"/>
      </w:pPr>
      <w:bookmarkStart w:id="45" w:name="_Toc222253784"/>
      <w:r>
        <w:t>Bulk Status Updates</w:t>
      </w:r>
      <w:bookmarkEnd w:id="45"/>
    </w:p>
    <w:p w14:paraId="4677DE48" w14:textId="77777777" w:rsidR="00627DDF" w:rsidRDefault="00204B72">
      <w:r>
        <w:t>Update multiple stories:</w:t>
      </w:r>
    </w:p>
    <w:p w14:paraId="7F9752F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"Mark all stories assigned to Chris in F116904 as In-Progress"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"Set all completed stories in iteration 2026.PI1.Iteration2 to Accepted"</w:t>
      </w:r>
    </w:p>
    <w:p w14:paraId="6B577DCA" w14:textId="77777777" w:rsidR="00627DDF" w:rsidRDefault="00204B72">
      <w:pPr>
        <w:pStyle w:val="Heading3"/>
      </w:pPr>
      <w:bookmarkStart w:id="46" w:name="_Toc222253785"/>
      <w:r>
        <w:t>Updating Story Details</w:t>
      </w:r>
      <w:bookmarkEnd w:id="46"/>
    </w:p>
    <w:p w14:paraId="16818C1F" w14:textId="77777777" w:rsidR="00627DDF" w:rsidRDefault="00204B72">
      <w:r>
        <w:t>Change story points:</w:t>
      </w:r>
    </w:p>
    <w:p w14:paraId="02E93DB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"Update US773876 to 8 points, we underestimated the complexity"</w:t>
      </w:r>
    </w:p>
    <w:p w14:paraId="48F1F8D0" w14:textId="77777777" w:rsidR="00627DDF" w:rsidRDefault="00204B72">
      <w:r>
        <w:t>Reassign owner:</w:t>
      </w:r>
    </w:p>
    <w:p w14:paraId="05E3212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"Reassign US773876 from Chris to Jane because Chris is out sick"</w:t>
      </w:r>
    </w:p>
    <w:p w14:paraId="757B9AA0" w14:textId="77777777" w:rsidR="00627DDF" w:rsidRDefault="00204B72">
      <w:r>
        <w:t>Update multiple fields:</w:t>
      </w:r>
    </w:p>
    <w:p w14:paraId="21E7D49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"Update US773876: set to 8 points, assign to Jane, move to In-Progress"</w:t>
      </w:r>
    </w:p>
    <w:p w14:paraId="55D2ED55" w14:textId="77777777" w:rsidR="00627DDF" w:rsidRDefault="00204B72">
      <w:pPr>
        <w:pStyle w:val="Heading3"/>
      </w:pPr>
      <w:bookmarkStart w:id="47" w:name="_Toc222253786"/>
      <w:r>
        <w:lastRenderedPageBreak/>
        <w:t>Adding Notes and Comments</w:t>
      </w:r>
      <w:bookmarkEnd w:id="47"/>
    </w:p>
    <w:p w14:paraId="17E7BF3B" w14:textId="77777777" w:rsidR="00627DDF" w:rsidRDefault="00204B72">
      <w:r>
        <w:t>Add implementation notes:</w:t>
      </w:r>
    </w:p>
    <w:p w14:paraId="309FFCB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"Add a note to US773876 that we're using the Google OAuth library instead of implementing from scratch"</w:t>
      </w:r>
    </w:p>
    <w:p w14:paraId="04AFFBB7" w14:textId="77777777" w:rsidR="00627DDF" w:rsidRDefault="00204B72">
      <w:r>
        <w:t>Track blockers:</w:t>
      </w:r>
    </w:p>
    <w:p w14:paraId="6E58442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"Add a blocker note to US773875: waiting for API key from security team"</w:t>
      </w:r>
    </w:p>
    <w:p w14:paraId="4B3BF14C" w14:textId="77777777" w:rsidR="00627DDF" w:rsidRDefault="00204B72">
      <w:pPr>
        <w:pStyle w:val="Heading3"/>
      </w:pPr>
      <w:bookmarkStart w:id="48" w:name="_Toc222253787"/>
      <w:r>
        <w:t>Checking Sprint Progress</w:t>
      </w:r>
      <w:bookmarkEnd w:id="48"/>
    </w:p>
    <w:p w14:paraId="55A4DC21" w14:textId="77777777" w:rsidR="00627DDF" w:rsidRDefault="00204B72">
      <w:r>
        <w:t>Daily standup status:</w:t>
      </w:r>
    </w:p>
    <w:p w14:paraId="309DD0E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what stories are In-Progress in iteration 2026.PI1.Iteration2"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"What stories are assigned to Chris and not yet started?"</w:t>
      </w:r>
    </w:p>
    <w:p w14:paraId="3165065D" w14:textId="77777777" w:rsidR="00627DDF" w:rsidRDefault="00204B72">
      <w:r>
        <w:t>Feature progress:</w:t>
      </w:r>
    </w:p>
    <w:p w14:paraId="0BB1F7B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"Give me a progress summary for F116904"</w:t>
      </w:r>
    </w:p>
    <w:p w14:paraId="457866AB" w14:textId="77777777" w:rsidR="00627DDF" w:rsidRDefault="00204B72">
      <w:r>
        <w:t>Team member workload:</w:t>
      </w:r>
    </w:p>
    <w:p w14:paraId="3707836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all stories assigned to Jane in the current iteration"</w:t>
      </w:r>
    </w:p>
    <w:p w14:paraId="364861EE" w14:textId="77777777" w:rsidR="00627DDF" w:rsidRDefault="00204B72">
      <w:r>
        <w:br w:type="page"/>
      </w:r>
    </w:p>
    <w:p w14:paraId="11E1AFB2" w14:textId="77777777" w:rsidR="00627DDF" w:rsidRDefault="00204B72">
      <w:pPr>
        <w:pStyle w:val="Heading2"/>
      </w:pPr>
      <w:bookmarkStart w:id="49" w:name="_Toc222253788"/>
      <w:r>
        <w:lastRenderedPageBreak/>
        <w:t>Capacity Planning and Sprint Rebalancing</w:t>
      </w:r>
      <w:bookmarkEnd w:id="49"/>
    </w:p>
    <w:p w14:paraId="1A1DF70A" w14:textId="77777777" w:rsidR="00627DDF" w:rsidRDefault="00204B72">
      <w:r>
        <w:t>Use team velocity data and estimate multipliers to perform accurate capacity planning and rebalance sprints when priorities change.</w:t>
      </w:r>
    </w:p>
    <w:p w14:paraId="0A9AF707" w14:textId="77777777" w:rsidR="00627DDF" w:rsidRDefault="00204B72">
      <w:pPr>
        <w:pStyle w:val="IntenseQuote"/>
      </w:pPr>
      <w:r>
        <w:t>Safety guarantee: Sprint rebalancing operations (moving stories between iterations) show a complete preview and require confirmation. Automatic backups ensure you can rollback changes - see Safety Features.</w:t>
      </w:r>
    </w:p>
    <w:p w14:paraId="76038A73" w14:textId="77777777" w:rsidR="00627DDF" w:rsidRDefault="00204B72">
      <w:pPr>
        <w:pStyle w:val="Heading3"/>
      </w:pPr>
      <w:bookmarkStart w:id="50" w:name="_Toc222253789"/>
      <w:r>
        <w:t>Capacity Analysis</w:t>
      </w:r>
      <w:bookmarkEnd w:id="50"/>
    </w:p>
    <w:p w14:paraId="00E365DA" w14:textId="77777777" w:rsidR="00627DDF" w:rsidRDefault="00204B72">
      <w:r>
        <w:t>Calculate sprint capacity with ASCII progress bars:</w:t>
      </w:r>
    </w:p>
    <w:p w14:paraId="2EC70A4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"What's our team capacity for iteration 2026.PI1.Iteration3?"</w:t>
      </w:r>
    </w:p>
    <w:p w14:paraId="24E21479" w14:textId="77777777" w:rsidR="00627DDF" w:rsidRDefault="00204B72">
      <w:r>
        <w:t>Output shows utilization with visual progress bars:</w:t>
      </w:r>
    </w:p>
    <w:p w14:paraId="10381A4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Sprint Capacity: 2026.PI1.Iteration3</w:t>
      </w:r>
      <w:r>
        <w:rPr>
          <w:rFonts w:ascii="Consolas" w:hAnsi="Consolas"/>
          <w:color w:val="FFFFFF"/>
          <w:sz w:val="20"/>
        </w:rPr>
        <w:br/>
        <w:t>======================================================================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Team Overall:  [################------------------------]  40.0%</w:t>
      </w:r>
      <w:r>
        <w:rPr>
          <w:rFonts w:ascii="Consolas" w:hAnsi="Consolas"/>
          <w:color w:val="FFFFFF"/>
          <w:sz w:val="20"/>
        </w:rPr>
        <w:br/>
        <w:t xml:space="preserve">  Assigned: 26.0 / 64.4 effective points  (Available: 38.4)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----------------------------------------------------------------------</w:t>
      </w:r>
      <w:r>
        <w:rPr>
          <w:rFonts w:ascii="Consolas" w:hAnsi="Consolas"/>
          <w:color w:val="FFFFFF"/>
          <w:sz w:val="20"/>
        </w:rPr>
        <w:br/>
        <w:t xml:space="preserve">  Chris           [#########################---------------]  64.1%</w:t>
      </w:r>
      <w:r>
        <w:rPr>
          <w:rFonts w:ascii="Consolas" w:hAnsi="Consolas"/>
          <w:color w:val="FFFFFF"/>
          <w:sz w:val="20"/>
        </w:rPr>
        <w:br/>
        <w:t xml:space="preserve">    Effective: 7.8 pts (nominal 13.0 x 0.6)  Role: Senior Developer</w:t>
      </w:r>
      <w:r>
        <w:rPr>
          <w:rFonts w:ascii="Consolas" w:hAnsi="Consolas"/>
          <w:color w:val="FFFFFF"/>
          <w:sz w:val="20"/>
        </w:rPr>
        <w:br/>
        <w:t xml:space="preserve">    Pods: POD 1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Jane            [##########------------------------------]  25.4%</w:t>
      </w:r>
      <w:r>
        <w:rPr>
          <w:rFonts w:ascii="Consolas" w:hAnsi="Consolas"/>
          <w:color w:val="FFFFFF"/>
          <w:sz w:val="20"/>
        </w:rPr>
        <w:br/>
        <w:t xml:space="preserve">    Effective: 25.2 p</w:t>
      </w:r>
      <w:r>
        <w:rPr>
          <w:rFonts w:ascii="Consolas" w:hAnsi="Consolas"/>
          <w:color w:val="FFFFFF"/>
          <w:sz w:val="20"/>
        </w:rPr>
        <w:t>ts (nominal 21.0 x 1.2)  Role: Mid-Level Engineer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Dhananjay       [###################---------------------]  47.6%</w:t>
      </w:r>
      <w:r>
        <w:rPr>
          <w:rFonts w:ascii="Consolas" w:hAnsi="Consolas"/>
          <w:color w:val="FFFFFF"/>
          <w:sz w:val="20"/>
        </w:rPr>
        <w:br/>
        <w:t xml:space="preserve">    Effective: 21.0 pts (nominal 21.0 x 1.0)  Role: Developer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Senthil         [########--------------------------------]  19.2%</w:t>
      </w:r>
      <w:r>
        <w:rPr>
          <w:rFonts w:ascii="Consolas" w:hAnsi="Consolas"/>
          <w:color w:val="FFFFFF"/>
          <w:sz w:val="20"/>
        </w:rPr>
        <w:br/>
        <w:t xml:space="preserve">    Effective: 10.4 pts (nominal 13.0 x 0.8)  Role: Junior Developer</w:t>
      </w:r>
      <w:r>
        <w:rPr>
          <w:rFonts w:ascii="Consolas" w:hAnsi="Consolas"/>
          <w:color w:val="FFFFFF"/>
          <w:sz w:val="20"/>
        </w:rPr>
        <w:br/>
        <w:t xml:space="preserve">    Pods: POD 2</w:t>
      </w:r>
    </w:p>
    <w:p w14:paraId="53559782" w14:textId="77777777" w:rsidR="00627DDF" w:rsidRDefault="00204B72">
      <w:r>
        <w:t>Over-allocation warnings:</w:t>
      </w:r>
    </w:p>
    <w:p w14:paraId="15A239C6" w14:textId="77777777" w:rsidR="00627DDF" w:rsidRDefault="00204B72">
      <w:r>
        <w:t>When a team member has more assigned points than their effective capacity, the output includes warnings:</w:t>
      </w:r>
    </w:p>
    <w:p w14:paraId="0B8F0D2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----------------------------------------------------------------------</w:t>
      </w:r>
      <w:r>
        <w:rPr>
          <w:rFonts w:ascii="Consolas" w:hAnsi="Consolas"/>
          <w:color w:val="FFFFFF"/>
          <w:sz w:val="20"/>
        </w:rPr>
        <w:br/>
        <w:t>WARNINGS:</w:t>
      </w:r>
      <w:r>
        <w:rPr>
          <w:rFonts w:ascii="Consolas" w:hAnsi="Consolas"/>
          <w:color w:val="FFFFFF"/>
          <w:sz w:val="20"/>
        </w:rPr>
        <w:br/>
        <w:t xml:space="preserve">  ! Chris is over-allocated: 10.0 points assigned vs 7.8 effective capacity</w:t>
      </w:r>
    </w:p>
    <w:p w14:paraId="09F7D800" w14:textId="77777777" w:rsidR="00627DDF" w:rsidRDefault="00204B72">
      <w:r>
        <w:t>The progress bar uses plain ASCII characters (#, -, !) for cross-platform compatibility with Windows Git Bash.</w:t>
      </w:r>
    </w:p>
    <w:p w14:paraId="04263B24" w14:textId="77777777" w:rsidR="00627DDF" w:rsidRDefault="00204B72">
      <w:pPr>
        <w:pStyle w:val="Heading3"/>
      </w:pPr>
      <w:bookmarkStart w:id="51" w:name="_Toc222253790"/>
      <w:r>
        <w:lastRenderedPageBreak/>
        <w:t>Assignment Recommendations</w:t>
      </w:r>
      <w:bookmarkEnd w:id="51"/>
    </w:p>
    <w:p w14:paraId="49B77DF6" w14:textId="77777777" w:rsidR="00627DDF" w:rsidRDefault="00204B72">
      <w:r>
        <w:t>Get AI-powered assignment recommendations for unassigned stories:</w:t>
      </w:r>
    </w:p>
    <w:p w14:paraId="1F6834D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"Recommend assignments for unassigned stories in iteration 2026.PI1.Iteration3"</w:t>
      </w:r>
    </w:p>
    <w:p w14:paraId="7BBEDF5C" w14:textId="77777777" w:rsidR="00627DDF" w:rsidRDefault="00204B72">
      <w:r>
        <w:t>The system analyzes team skills, roles, and remaining capacity to suggest optimal assignments:</w:t>
      </w:r>
    </w:p>
    <w:p w14:paraId="648BB76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Assignment Recommendations: 2026.PI1.Iteration3</w:t>
      </w:r>
      <w:r>
        <w:rPr>
          <w:rFonts w:ascii="Consolas" w:hAnsi="Consolas"/>
          <w:color w:val="FFFFFF"/>
          <w:sz w:val="20"/>
        </w:rPr>
        <w:br/>
        <w:t>======================================================================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Recommendations (3 stories):</w:t>
      </w:r>
      <w:r>
        <w:rPr>
          <w:rFonts w:ascii="Consolas" w:hAnsi="Consolas"/>
          <w:color w:val="FFFFFF"/>
          <w:sz w:val="20"/>
        </w:rPr>
        <w:br/>
        <w:t>----------------------------------------------------------------------</w:t>
      </w:r>
      <w:r>
        <w:rPr>
          <w:rFonts w:ascii="Consolas" w:hAnsi="Consolas"/>
          <w:color w:val="FFFFFF"/>
          <w:sz w:val="20"/>
        </w:rPr>
        <w:br/>
        <w:t xml:space="preserve">  [+++] US12345: Implement Python AWS Lambda function (5 pts)</w:t>
      </w:r>
      <w:r>
        <w:rPr>
          <w:rFonts w:ascii="Consolas" w:hAnsi="Consolas"/>
          <w:color w:val="FFFFFF"/>
          <w:sz w:val="20"/>
        </w:rPr>
        <w:br/>
        <w:t xml:space="preserve">    -&gt; Chris | skill match (100%), good capacity (2.8 pts remaining), role fit (Senior Developer)</w:t>
      </w:r>
      <w:r>
        <w:rPr>
          <w:rFonts w:ascii="Consolas" w:hAnsi="Consolas"/>
          <w:color w:val="FFFFFF"/>
          <w:sz w:val="20"/>
        </w:rPr>
        <w:br/>
        <w:t xml:space="preserve">    Alternatives: Senthil, Jane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[++ ] US12346: Build Node.js API endpoint (3 pts)</w:t>
      </w:r>
      <w:r>
        <w:rPr>
          <w:rFonts w:ascii="Consolas" w:hAnsi="Consolas"/>
          <w:color w:val="FFFFFF"/>
          <w:sz w:val="20"/>
        </w:rPr>
        <w:br/>
        <w:t xml:space="preserve">    -&gt; Mano | skill match (67%), good capacity (6.5 pts remaining)</w:t>
      </w:r>
      <w:r>
        <w:rPr>
          <w:rFonts w:ascii="Consolas" w:hAnsi="Consolas"/>
          <w:color w:val="FFFFFF"/>
          <w:sz w:val="20"/>
        </w:rPr>
        <w:br/>
        <w:t xml:space="preserve">    Alternatives: Kevin, Ch</w:t>
      </w:r>
      <w:r>
        <w:rPr>
          <w:rFonts w:ascii="Consolas" w:hAnsi="Consolas"/>
          <w:color w:val="FFFFFF"/>
          <w:sz w:val="20"/>
        </w:rPr>
        <w:t>ris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[+  ] US12347: Update documentation (2 pts)</w:t>
      </w:r>
      <w:r>
        <w:rPr>
          <w:rFonts w:ascii="Consolas" w:hAnsi="Consolas"/>
          <w:color w:val="FFFFFF"/>
          <w:sz w:val="20"/>
        </w:rPr>
        <w:br/>
        <w:t xml:space="preserve">    -&gt; Jane | available capacity</w:t>
      </w:r>
      <w:r>
        <w:rPr>
          <w:rFonts w:ascii="Consolas" w:hAnsi="Consolas"/>
          <w:color w:val="FFFFFF"/>
          <w:sz w:val="20"/>
        </w:rPr>
        <w:br/>
        <w:t xml:space="preserve">    Alternatives: Dhananjay, Senthil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Capacity Utilization:</w:t>
      </w:r>
      <w:r>
        <w:rPr>
          <w:rFonts w:ascii="Consolas" w:hAnsi="Consolas"/>
          <w:color w:val="FFFFFF"/>
          <w:sz w:val="20"/>
        </w:rPr>
        <w:br/>
        <w:t>----------------------------------------------------------------------</w:t>
      </w:r>
      <w:r>
        <w:rPr>
          <w:rFonts w:ascii="Consolas" w:hAnsi="Consolas"/>
          <w:color w:val="FFFFFF"/>
          <w:sz w:val="20"/>
        </w:rPr>
        <w:br/>
        <w:t xml:space="preserve">  Chris           [##############################----------]  75.0%  (5.9/7.8 pts)</w:t>
      </w:r>
      <w:r>
        <w:rPr>
          <w:rFonts w:ascii="Consolas" w:hAnsi="Consolas"/>
          <w:color w:val="FFFFFF"/>
          <w:sz w:val="20"/>
        </w:rPr>
        <w:br/>
        <w:t xml:space="preserve">  Mano            [####------------------------------------]  10.0%  (2.0/19.5 pts)</w:t>
      </w:r>
      <w:r>
        <w:rPr>
          <w:rFonts w:ascii="Consolas" w:hAnsi="Consolas"/>
          <w:color w:val="FFFFFF"/>
          <w:sz w:val="20"/>
        </w:rPr>
        <w:br/>
        <w:t xml:space="preserve">  Jane            [########--------------------------------]  20.0%  (5.0/25.2 pts)</w:t>
      </w:r>
    </w:p>
    <w:p w14:paraId="5F086C65" w14:textId="77777777" w:rsidR="00627DDF" w:rsidRDefault="00204B72">
      <w:r>
        <w:t>Confidence indicators:</w:t>
      </w:r>
    </w:p>
    <w:p w14:paraId="61334771" w14:textId="77777777" w:rsidR="00627DDF" w:rsidRDefault="00204B72">
      <w:pPr>
        <w:pStyle w:val="ListBullet"/>
      </w:pPr>
      <w:r>
        <w:t>[+++] High - Strong skill match and good capacity fit</w:t>
      </w:r>
    </w:p>
    <w:p w14:paraId="07489159" w14:textId="77777777" w:rsidR="00627DDF" w:rsidRDefault="00204B72">
      <w:pPr>
        <w:pStyle w:val="ListBullet"/>
      </w:pPr>
      <w:r>
        <w:t>[++ ] Medium - Partial skill match or moderate capacity</w:t>
      </w:r>
    </w:p>
    <w:p w14:paraId="05FCA7E7" w14:textId="77777777" w:rsidR="00627DDF" w:rsidRDefault="00204B72">
      <w:pPr>
        <w:pStyle w:val="ListBullet"/>
      </w:pPr>
      <w:r>
        <w:t>[+  ] Low - No skill match, assigned based on available capacity</w:t>
      </w:r>
    </w:p>
    <w:p w14:paraId="48C1EE9B" w14:textId="77777777" w:rsidR="00627DDF" w:rsidRDefault="00204B72">
      <w:r>
        <w:t>Scope to a specific feature:</w:t>
      </w:r>
    </w:p>
    <w:p w14:paraId="52EB982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"Recommend assignments for unassigned stories in F12345 for iteration 2026.PI1.Iteration3"</w:t>
      </w:r>
    </w:p>
    <w:p w14:paraId="33392D4B" w14:textId="77777777" w:rsidR="00627DDF" w:rsidRDefault="00204B72">
      <w:r>
        <w:t>How scoring works:</w:t>
      </w:r>
    </w:p>
    <w:p w14:paraId="338B6C44" w14:textId="77777777" w:rsidR="00627DDF" w:rsidRDefault="00204B72">
      <w:r>
        <w:t>The recommendation engine scores each candidate member using a weighted formula:</w:t>
      </w:r>
    </w:p>
    <w:p w14:paraId="06C53443" w14:textId="77777777" w:rsidR="00627DDF" w:rsidRDefault="00204B72">
      <w:pPr>
        <w:pStyle w:val="ListBullet"/>
      </w:pPr>
      <w:r>
        <w:lastRenderedPageBreak/>
        <w:t>Skill match (50%): Member's skills matched against story title and description</w:t>
      </w:r>
    </w:p>
    <w:p w14:paraId="5672B3B9" w14:textId="77777777" w:rsidR="00627DDF" w:rsidRDefault="00204B72">
      <w:pPr>
        <w:pStyle w:val="ListBullet"/>
      </w:pPr>
      <w:r>
        <w:t>Capacity fit (30%): How much remaining capacity the member has</w:t>
      </w:r>
    </w:p>
    <w:p w14:paraId="0965A1B1" w14:textId="77777777" w:rsidR="00627DDF" w:rsidRDefault="00204B72">
      <w:pPr>
        <w:pStyle w:val="ListBullet"/>
      </w:pPr>
      <w:r>
        <w:t>Role relevance (20%): Role suitability (e.g., PMs score low for development stories)</w:t>
      </w:r>
    </w:p>
    <w:p w14:paraId="1AF8C2D8" w14:textId="77777777" w:rsidR="00627DDF" w:rsidRDefault="00204B72">
      <w:r>
        <w:t>Stories are processed largest-first for optimal bin-packing, and capacity is tracked as recommendations are made.</w:t>
      </w:r>
    </w:p>
    <w:p w14:paraId="54578D24" w14:textId="77777777" w:rsidR="00627DDF" w:rsidRDefault="00204B72">
      <w:pPr>
        <w:pStyle w:val="Heading3"/>
      </w:pPr>
      <w:bookmarkStart w:id="52" w:name="_Toc222253791"/>
      <w:r>
        <w:t>Sprint Planning</w:t>
      </w:r>
      <w:bookmarkEnd w:id="52"/>
    </w:p>
    <w:p w14:paraId="3DCE9284" w14:textId="77777777" w:rsidR="00627DDF" w:rsidRDefault="00204B72">
      <w:r>
        <w:t>Plan work for upcoming sprint:</w:t>
      </w:r>
    </w:p>
    <w:p w14:paraId="38D7B62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"We have 65 effective points of capacity in Iteration3. What features should we pull in?"</w:t>
      </w:r>
    </w:p>
    <w:p w14:paraId="46730A92" w14:textId="77777777" w:rsidR="00627DDF" w:rsidRDefault="00204B72">
      <w:r>
        <w:t>Check if sprint is overallocated:</w:t>
      </w:r>
    </w:p>
    <w:p w14:paraId="4669632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"Is iteration 2026.PI1.Iteration2 overloaded?"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Output:</w:t>
      </w:r>
      <w:r>
        <w:rPr>
          <w:rFonts w:ascii="Consolas" w:hAnsi="Consolas"/>
          <w:color w:val="FFFFFF"/>
          <w:sz w:val="20"/>
        </w:rPr>
        <w:br/>
        <w:t>Current: 78 nominal points = 73.8 effective points</w:t>
      </w:r>
      <w:r>
        <w:rPr>
          <w:rFonts w:ascii="Consolas" w:hAnsi="Consolas"/>
          <w:color w:val="FFFFFF"/>
          <w:sz w:val="20"/>
        </w:rPr>
        <w:br/>
        <w:t>Capacity: 68 nominal points = 64.4 effective points</w:t>
      </w:r>
      <w:r>
        <w:rPr>
          <w:rFonts w:ascii="Consolas" w:hAnsi="Consolas"/>
          <w:color w:val="FFFFFF"/>
          <w:sz w:val="20"/>
        </w:rPr>
        <w:br/>
        <w:t>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Overallocated by 14.6% (9.4 effective points)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Recommendation: Move 10-13 points of work to next iteration</w:t>
      </w:r>
    </w:p>
    <w:p w14:paraId="540E6A8C" w14:textId="77777777" w:rsidR="00627DDF" w:rsidRDefault="00204B72">
      <w:pPr>
        <w:pStyle w:val="Heading3"/>
      </w:pPr>
      <w:bookmarkStart w:id="53" w:name="_Toc222253792"/>
      <w:r>
        <w:t>Sprint Rebalancing</w:t>
      </w:r>
      <w:bookmarkEnd w:id="53"/>
    </w:p>
    <w:p w14:paraId="481A5559" w14:textId="77777777" w:rsidR="00627DDF" w:rsidRDefault="00204B72">
      <w:r>
        <w:t>Responding to priority changes:</w:t>
      </w:r>
    </w:p>
    <w:p w14:paraId="3549250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"Leadership wants F116904 done in Iteration2 instead of Iteration3. Help me rebalance"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[Analyzes current sprint allocations]</w:t>
      </w:r>
      <w:r>
        <w:rPr>
          <w:rFonts w:ascii="Consolas" w:hAnsi="Consolas"/>
          <w:color w:val="FFFFFF"/>
          <w:sz w:val="20"/>
        </w:rPr>
        <w:br/>
        <w:t>F116904 has 48 points remaining across 6 stories.</w:t>
      </w:r>
      <w:r>
        <w:rPr>
          <w:rFonts w:ascii="Consolas" w:hAnsi="Consolas"/>
          <w:color w:val="FFFFFF"/>
          <w:sz w:val="20"/>
        </w:rPr>
        <w:br/>
        <w:t>Iteration2 currently has 68 points (101% capacity).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 fit F116904 in Iteration2 while staying under 110% capacity, I recommend:</w:t>
      </w:r>
      <w:r>
        <w:rPr>
          <w:rFonts w:ascii="Consolas" w:hAnsi="Consolas"/>
          <w:color w:val="FFFFFF"/>
          <w:sz w:val="20"/>
        </w:rPr>
        <w:br/>
        <w:t>- Move F117572 (21 points) to Iteration3</w:t>
      </w:r>
      <w:r>
        <w:rPr>
          <w:rFonts w:ascii="Consolas" w:hAnsi="Consolas"/>
          <w:color w:val="FFFFFF"/>
          <w:sz w:val="20"/>
        </w:rPr>
        <w:br/>
        <w:t>- Keep F117399 core stories (21 points) in Iteration2</w:t>
      </w:r>
      <w:r>
        <w:rPr>
          <w:rFonts w:ascii="Consolas" w:hAnsi="Consolas"/>
          <w:color w:val="FFFFFF"/>
          <w:sz w:val="20"/>
        </w:rPr>
        <w:br/>
        <w:t>- Defer F117399 reporting stories (8 points) to Iteration3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New Iteration2: 48 (F116904) + 21 (F117399 core) = 69 points (107% capacity)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Would you like me to make these changes in Rally?</w:t>
      </w:r>
    </w:p>
    <w:p w14:paraId="521E5462" w14:textId="77777777" w:rsidR="00627DDF" w:rsidRDefault="00204B72">
      <w:r>
        <w:t>Move specific work between sprints:</w:t>
      </w:r>
    </w:p>
    <w:p w14:paraId="7098217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lastRenderedPageBreak/>
        <w:t>You: "Move all F117572 stories from Iteration2 to Iteration3"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"Swap F116904 and F119972 between Iteration2 and Iteration3"</w:t>
      </w:r>
    </w:p>
    <w:p w14:paraId="1747F732" w14:textId="77777777" w:rsidR="00627DDF" w:rsidRDefault="00204B72">
      <w:pPr>
        <w:pStyle w:val="Heading3"/>
      </w:pPr>
      <w:bookmarkStart w:id="54" w:name="_Toc222253793"/>
      <w:r>
        <w:t>Future Sprint Planning</w:t>
      </w:r>
      <w:bookmarkEnd w:id="54"/>
    </w:p>
    <w:p w14:paraId="3EE2F87B" w14:textId="77777777" w:rsidR="00627DDF" w:rsidRDefault="00204B72">
      <w:r>
        <w:t>Look ahead multiple sprints:</w:t>
      </w:r>
    </w:p>
    <w:p w14:paraId="24634CD2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the planned work for Iterations 2-4"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"Balance the workload across Iterations 2, 3, and 4 to avoid overallocation"</w:t>
      </w:r>
    </w:p>
    <w:p w14:paraId="1086C85E" w14:textId="77777777" w:rsidR="00627DDF" w:rsidRDefault="00204B72">
      <w:r>
        <w:t>What-if analysis:</w:t>
      </w:r>
    </w:p>
    <w:p w14:paraId="1DC17AD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"If we add F120001 (34 points) to Iteration3, will we be overallocated?"</w:t>
      </w:r>
    </w:p>
    <w:p w14:paraId="229268E4" w14:textId="77777777" w:rsidR="00627DDF" w:rsidRDefault="00204B72">
      <w:pPr>
        <w:pStyle w:val="Heading3"/>
      </w:pPr>
      <w:bookmarkStart w:id="55" w:name="_Toc222253794"/>
      <w:r>
        <w:t>Handling Team Changes</w:t>
      </w:r>
      <w:bookmarkEnd w:id="55"/>
    </w:p>
    <w:p w14:paraId="65CEC40C" w14:textId="77777777" w:rsidR="00627DDF" w:rsidRDefault="00204B72">
      <w:r>
        <w:t>Adjust for team member absence:</w:t>
      </w:r>
    </w:p>
    <w:p w14:paraId="4843FCA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"Chris is out for 2 weeks starting Iteration3. Rebalance his 13 points to the rest of the team"</w:t>
      </w:r>
    </w:p>
    <w:p w14:paraId="7340ECB5" w14:textId="77777777" w:rsidR="00627DDF" w:rsidRDefault="00204B72">
      <w:r>
        <w:t>Adding team capacity:</w:t>
      </w:r>
    </w:p>
    <w:p w14:paraId="1CC5CBA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"Sarah is joining the team in Iteration4. Add her to team.json with 1.0 multiplier and 21 point capacity"</w:t>
      </w:r>
    </w:p>
    <w:p w14:paraId="6B2173F1" w14:textId="77777777" w:rsidR="00627DDF" w:rsidRDefault="00204B72">
      <w:r>
        <w:br w:type="page"/>
      </w:r>
    </w:p>
    <w:p w14:paraId="7D69D4F1" w14:textId="77777777" w:rsidR="00627DDF" w:rsidRDefault="00204B72">
      <w:pPr>
        <w:pStyle w:val="Heading1"/>
      </w:pPr>
      <w:bookmarkStart w:id="56" w:name="_Toc222253795"/>
      <w:r>
        <w:lastRenderedPageBreak/>
        <w:t>Advanced Topics</w:t>
      </w:r>
      <w:bookmarkEnd w:id="56"/>
    </w:p>
    <w:p w14:paraId="601B0D12" w14:textId="77777777" w:rsidR="00627DDF" w:rsidRDefault="00204B72">
      <w:pPr>
        <w:pStyle w:val="Heading2"/>
      </w:pPr>
      <w:bookmarkStart w:id="57" w:name="_Toc222253796"/>
      <w:r>
        <w:t>Advanced Features</w:t>
      </w:r>
      <w:bookmarkEnd w:id="57"/>
    </w:p>
    <w:p w14:paraId="08D15E8F" w14:textId="77777777" w:rsidR="00627DDF" w:rsidRDefault="00204B72">
      <w:pPr>
        <w:pStyle w:val="Heading3"/>
      </w:pPr>
      <w:bookmarkStart w:id="58" w:name="_Toc222253797"/>
      <w:r>
        <w:t>Smart Name Resolution</w:t>
      </w:r>
      <w:bookmarkEnd w:id="58"/>
    </w:p>
    <w:p w14:paraId="63254074" w14:textId="77777777" w:rsidR="00627DDF" w:rsidRDefault="00204B72">
      <w:r>
        <w:t>Assign stories using team member first names instead of full Rally usernames:</w:t>
      </w:r>
    </w:p>
    <w:p w14:paraId="27269E4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"Assign US773876 to Chris"</w:t>
      </w:r>
    </w:p>
    <w:p w14:paraId="0F93A2A1" w14:textId="77777777" w:rsidR="00627DDF" w:rsidRDefault="00204B72">
      <w:r>
        <w:t>The plugin looks up "Chris" in .claude/rally/team.json and resolves to chris.le@accenture.com for Rally.</w:t>
      </w:r>
    </w:p>
    <w:p w14:paraId="2DD2A5E0" w14:textId="77777777" w:rsidR="00627DDF" w:rsidRDefault="00204B72">
      <w:pPr>
        <w:pStyle w:val="Heading3"/>
      </w:pPr>
      <w:bookmarkStart w:id="59" w:name="_Toc222253798"/>
      <w:r>
        <w:t>Stage Story Handling</w:t>
      </w:r>
      <w:bookmarkEnd w:id="59"/>
    </w:p>
    <w:p w14:paraId="05323C60" w14:textId="77777777" w:rsidR="00627DDF" w:rsidRDefault="00204B72">
      <w:r>
        <w:t>Administrative Tasks stories (ceremony overhead, meetings) are excluded from estimate validation:</w:t>
      </w:r>
    </w:p>
    <w:p w14:paraId="7342D29D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"Validate estimates for F116904"</w:t>
      </w:r>
    </w:p>
    <w:p w14:paraId="6596C386" w14:textId="77777777" w:rsidR="00627DDF" w:rsidRDefault="00204B72">
      <w:r>
        <w:t>Stories with names starting with "Administrative Tasks" or "Stage" are automatically skipped, as they represent non-development overhead.</w:t>
      </w:r>
    </w:p>
    <w:p w14:paraId="63D7DA7F" w14:textId="77777777" w:rsidR="00627DDF" w:rsidRDefault="00204B72">
      <w:pPr>
        <w:pStyle w:val="Heading3"/>
      </w:pPr>
      <w:bookmarkStart w:id="60" w:name="_Toc222253799"/>
      <w:r>
        <w:t>Hierarchy Validation</w:t>
      </w:r>
      <w:bookmarkEnd w:id="60"/>
    </w:p>
    <w:p w14:paraId="6AE62CC6" w14:textId="77777777" w:rsidR="00627DDF" w:rsidRDefault="00204B72">
      <w:r>
        <w:t>All story creation automatically validates the complete parent hierarchy:</w:t>
      </w:r>
    </w:p>
    <w:p w14:paraId="1B50A4B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Story → Feature → Capability → Initiative</w:t>
      </w:r>
    </w:p>
    <w:p w14:paraId="7FCAB80B" w14:textId="77777777" w:rsidR="00627DDF" w:rsidRDefault="00204B72">
      <w:r>
        <w:t>If any level is missing, the creation fails with a clear error message indicating which parent level is incomplete.</w:t>
      </w:r>
    </w:p>
    <w:p w14:paraId="1F038279" w14:textId="77777777" w:rsidR="00627DDF" w:rsidRDefault="00204B72">
      <w:pPr>
        <w:pStyle w:val="Heading3"/>
      </w:pPr>
      <w:bookmarkStart w:id="61" w:name="_Toc222253800"/>
      <w:r>
        <w:t>Estimate Validation</w:t>
      </w:r>
      <w:bookmarkEnd w:id="61"/>
    </w:p>
    <w:p w14:paraId="64B114D3" w14:textId="77777777" w:rsidR="00627DDF" w:rsidRDefault="00204B72">
      <w:r>
        <w:t>Validate feature estimates:</w:t>
      </w:r>
    </w:p>
    <w:p w14:paraId="7878DDA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"Audit all story estimates in F116904"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Output:</w:t>
      </w:r>
      <w:r>
        <w:rPr>
          <w:rFonts w:ascii="Consolas" w:hAnsi="Consolas"/>
          <w:color w:val="FFFFFF"/>
          <w:sz w:val="20"/>
        </w:rPr>
        <w:br/>
        <w:t>✓ US773874: 8 points (valid)</w:t>
      </w:r>
      <w:r>
        <w:rPr>
          <w:rFonts w:ascii="Consolas" w:hAnsi="Consolas"/>
          <w:color w:val="FFFFFF"/>
          <w:sz w:val="20"/>
        </w:rPr>
        <w:br/>
        <w:t>✓ US773875: 5 points (valid)</w:t>
      </w:r>
      <w:r>
        <w:rPr>
          <w:rFonts w:ascii="Consolas" w:hAnsi="Consolas"/>
          <w:color w:val="FFFFFF"/>
          <w:sz w:val="20"/>
        </w:rPr>
        <w:br/>
        <w:t>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US773876: 13 points (warning: consider splitting)</w:t>
      </w:r>
      <w:r>
        <w:rPr>
          <w:rFonts w:ascii="Consolas" w:hAnsi="Consolas"/>
          <w:color w:val="FFFFFF"/>
          <w:sz w:val="20"/>
        </w:rPr>
        <w:br/>
        <w:t>✗ US773877: 0 points (missing estimate)</w:t>
      </w:r>
    </w:p>
    <w:p w14:paraId="4FDD6627" w14:textId="77777777" w:rsidR="00627DDF" w:rsidRDefault="00204B72">
      <w:r>
        <w:t>Fix estimate issues:</w:t>
      </w:r>
    </w:p>
    <w:p w14:paraId="7BA4CF7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"Fix the estimate issues in F116904"</w:t>
      </w:r>
    </w:p>
    <w:p w14:paraId="7CB703C1" w14:textId="77777777" w:rsidR="00627DDF" w:rsidRDefault="00204B72">
      <w:pPr>
        <w:pStyle w:val="Heading3"/>
      </w:pPr>
      <w:bookmarkStart w:id="62" w:name="_Toc222253801"/>
      <w:r>
        <w:t>Attachment Handling</w:t>
      </w:r>
      <w:bookmarkEnd w:id="62"/>
    </w:p>
    <w:p w14:paraId="1417FDEC" w14:textId="77777777" w:rsidR="00627DDF" w:rsidRDefault="00204B72">
      <w:r>
        <w:t>Attach design documents to stories:</w:t>
      </w:r>
    </w:p>
    <w:p w14:paraId="7775157B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"Attach the file ./docs/oauth-design.pdf to US773876"</w:t>
      </w:r>
    </w:p>
    <w:p w14:paraId="61C60C36" w14:textId="77777777" w:rsidR="00627DDF" w:rsidRDefault="00204B72">
      <w:r>
        <w:lastRenderedPageBreak/>
        <w:t>Attach multiple files:</w:t>
      </w:r>
    </w:p>
    <w:p w14:paraId="05CF6FA1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"Attach all files in ./docs/api-specs/ to F117571"</w:t>
      </w:r>
    </w:p>
    <w:p w14:paraId="01FA1835" w14:textId="77777777" w:rsidR="00627DDF" w:rsidRDefault="00204B72">
      <w:pPr>
        <w:pStyle w:val="Heading3"/>
      </w:pPr>
      <w:bookmarkStart w:id="63" w:name="_Toc222253802"/>
      <w:r>
        <w:t>Clone and Template Stories</w:t>
      </w:r>
      <w:bookmarkEnd w:id="63"/>
    </w:p>
    <w:p w14:paraId="727F5CE0" w14:textId="77777777" w:rsidR="00627DDF" w:rsidRDefault="00204B72">
      <w:r>
        <w:t>Clone an existing story:</w:t>
      </w:r>
    </w:p>
    <w:p w14:paraId="1B1B035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"Clone US773876 as a template for implementing GitHub OAuth"</w:t>
      </w:r>
    </w:p>
    <w:p w14:paraId="765C558E" w14:textId="77777777" w:rsidR="00627DDF" w:rsidRDefault="00204B72">
      <w:r>
        <w:t>Create similar stories:</w:t>
      </w:r>
    </w:p>
    <w:p w14:paraId="4F4B1BD3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"Create 3 stories like US773876 for Google, GitHub, and Microsoft OAuth"</w:t>
      </w:r>
    </w:p>
    <w:p w14:paraId="0F775595" w14:textId="77777777" w:rsidR="00627DDF" w:rsidRDefault="00204B72">
      <w:pPr>
        <w:pStyle w:val="Heading3"/>
      </w:pPr>
      <w:bookmarkStart w:id="64" w:name="_Toc222253803"/>
      <w:r>
        <w:t>Rally Field Customization</w:t>
      </w:r>
      <w:bookmarkEnd w:id="64"/>
    </w:p>
    <w:p w14:paraId="701AE621" w14:textId="77777777" w:rsidR="00627DDF" w:rsidRDefault="00204B72">
      <w:r>
        <w:t>Configure validation rules in .claude/rally/settings.json:</w:t>
      </w:r>
    </w:p>
    <w:p w14:paraId="52FB783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"validation_rules": {</w:t>
      </w:r>
      <w:r>
        <w:rPr>
          <w:rFonts w:ascii="Consolas" w:hAnsi="Consolas"/>
          <w:color w:val="FFFFFF"/>
          <w:sz w:val="20"/>
        </w:rPr>
        <w:br/>
        <w:t xml:space="preserve">    "require_acceptance_criteria": true,</w:t>
      </w:r>
      <w:r>
        <w:rPr>
          <w:rFonts w:ascii="Consolas" w:hAnsi="Consolas"/>
          <w:color w:val="FFFFFF"/>
          <w:sz w:val="20"/>
        </w:rPr>
        <w:br/>
        <w:t xml:space="preserve">    "require_tasks_per_story": true,</w:t>
      </w:r>
      <w:r>
        <w:rPr>
          <w:rFonts w:ascii="Consolas" w:hAnsi="Consolas"/>
          <w:color w:val="FFFFFF"/>
          <w:sz w:val="20"/>
        </w:rPr>
        <w:br/>
        <w:t xml:space="preserve">    "require_owner_assignment": true,</w:t>
      </w:r>
      <w:r>
        <w:rPr>
          <w:rFonts w:ascii="Consolas" w:hAnsi="Consolas"/>
          <w:color w:val="FFFFFF"/>
          <w:sz w:val="20"/>
        </w:rPr>
        <w:br/>
        <w:t xml:space="preserve">    "max_story_points": 8</w:t>
      </w:r>
      <w:r>
        <w:rPr>
          <w:rFonts w:ascii="Consolas" w:hAnsi="Consolas"/>
          <w:color w:val="FFFFFF"/>
          <w:sz w:val="20"/>
        </w:rPr>
        <w:br/>
        <w:t xml:space="preserve">  }</w:t>
      </w:r>
      <w:r>
        <w:rPr>
          <w:rFonts w:ascii="Consolas" w:hAnsi="Consolas"/>
          <w:color w:val="FFFFFF"/>
          <w:sz w:val="20"/>
        </w:rPr>
        <w:br/>
        <w:t>}</w:t>
      </w:r>
    </w:p>
    <w:p w14:paraId="1440F742" w14:textId="77777777" w:rsidR="00627DDF" w:rsidRDefault="00204B72">
      <w:r>
        <w:t>Customize for your workflow:</w:t>
      </w:r>
    </w:p>
    <w:p w14:paraId="1B5A67C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"Update settings to require acceptance criteria and limit stories to 8 points"</w:t>
      </w:r>
    </w:p>
    <w:p w14:paraId="764D38F4" w14:textId="77777777" w:rsidR="00627DDF" w:rsidRDefault="00204B72">
      <w:r>
        <w:br w:type="page"/>
      </w:r>
    </w:p>
    <w:p w14:paraId="0B8ED0CB" w14:textId="77777777" w:rsidR="00627DDF" w:rsidRDefault="00204B72">
      <w:pPr>
        <w:pStyle w:val="Heading1"/>
      </w:pPr>
      <w:bookmarkStart w:id="65" w:name="_Toc222253804"/>
      <w:r>
        <w:lastRenderedPageBreak/>
        <w:t>Examples &amp; Reference</w:t>
      </w:r>
      <w:bookmarkEnd w:id="65"/>
    </w:p>
    <w:p w14:paraId="00ECC1CF" w14:textId="77777777" w:rsidR="00627DDF" w:rsidRDefault="00204B72">
      <w:pPr>
        <w:pStyle w:val="Heading2"/>
      </w:pPr>
      <w:bookmarkStart w:id="66" w:name="_Toc222253805"/>
      <w:r>
        <w:t>Real-World Examples</w:t>
      </w:r>
      <w:bookmarkEnd w:id="66"/>
    </w:p>
    <w:p w14:paraId="15D3CF4F" w14:textId="77777777" w:rsidR="00627DDF" w:rsidRDefault="00204B72">
      <w:pPr>
        <w:pStyle w:val="IntenseQuote"/>
      </w:pPr>
      <w:r>
        <w:t>Note: These examples are derived from actual conversations during plugin development sprints by the AI COE team. Feature IDs, story numbers, and team member names reflect genuine Rally data.</w:t>
      </w:r>
    </w:p>
    <w:p w14:paraId="79C4CA83" w14:textId="77777777" w:rsidR="00627DDF" w:rsidRDefault="00204B72">
      <w:pPr>
        <w:pStyle w:val="Heading3"/>
      </w:pPr>
      <w:bookmarkStart w:id="67" w:name="_Toc222253806"/>
      <w:r>
        <w:t>Example 1: Sprint Planning Session</w:t>
      </w:r>
      <w:bookmarkEnd w:id="67"/>
    </w:p>
    <w:p w14:paraId="0D99ED81" w14:textId="77777777" w:rsidR="00627DDF" w:rsidRDefault="00204B72">
      <w:r>
        <w:t>Context: Starting a new sprint, need to see what's assigned to the team.</w:t>
      </w:r>
    </w:p>
    <w:p w14:paraId="65392AEE" w14:textId="77777777" w:rsidR="00627DDF" w:rsidRDefault="00204B72">
      <w:r>
        <w:t>Conversation:</w:t>
      </w:r>
    </w:p>
    <w:p w14:paraId="5D30C7B9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Show me all stories in iteration 2026.PI1.Iteration1 assigned to our team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Let me query Rally for stories in that iteration.</w:t>
      </w:r>
      <w:r>
        <w:rPr>
          <w:rFonts w:ascii="Consolas" w:hAnsi="Consolas"/>
          <w:color w:val="FFFFFF"/>
          <w:sz w:val="20"/>
        </w:rPr>
        <w:br/>
        <w:t>[Executes Rally query]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Stories in 2026.PI1.Iteration1 (12 total, 89 points)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By Owner:</w:t>
      </w:r>
      <w:r>
        <w:rPr>
          <w:rFonts w:ascii="Consolas" w:hAnsi="Consolas"/>
          <w:color w:val="FFFFFF"/>
          <w:sz w:val="20"/>
        </w:rPr>
        <w:br/>
        <w:t>• chris.le: 3 stories, 21 points</w:t>
      </w:r>
      <w:r>
        <w:rPr>
          <w:rFonts w:ascii="Consolas" w:hAnsi="Consolas"/>
          <w:color w:val="FFFFFF"/>
          <w:sz w:val="20"/>
        </w:rPr>
        <w:br/>
        <w:t xml:space="preserve">  - US773874: Configuration module for telemetry (8 pts) - In-Progress</w:t>
      </w:r>
      <w:r>
        <w:rPr>
          <w:rFonts w:ascii="Consolas" w:hAnsi="Consolas"/>
          <w:color w:val="FFFFFF"/>
          <w:sz w:val="20"/>
        </w:rPr>
        <w:br/>
        <w:t xml:space="preserve">  - US773875: User identity detection (5 pts) - Defined</w:t>
      </w:r>
      <w:r>
        <w:rPr>
          <w:rFonts w:ascii="Consolas" w:hAnsi="Consolas"/>
          <w:color w:val="FFFFFF"/>
          <w:sz w:val="20"/>
        </w:rPr>
        <w:br/>
        <w:t xml:space="preserve">  - US773876: GAME API telemetry hook (8 pts) - Defined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• jane.smith: 4 stories, 34 points</w:t>
      </w:r>
      <w:r>
        <w:rPr>
          <w:rFonts w:ascii="Consolas" w:hAnsi="Consolas"/>
          <w:color w:val="FFFFFF"/>
          <w:sz w:val="20"/>
        </w:rPr>
        <w:br/>
        <w:t xml:space="preserve">  - US774967: GATHER-code optimization (13 pts) - In-Progress</w:t>
      </w:r>
      <w:r>
        <w:rPr>
          <w:rFonts w:ascii="Consolas" w:hAnsi="Consolas"/>
          <w:color w:val="FFFFFF"/>
          <w:sz w:val="20"/>
        </w:rPr>
        <w:br/>
        <w:t xml:space="preserve">  - US774968: GATHER-docs optimization (8 pts) - C</w:t>
      </w:r>
      <w:r>
        <w:rPr>
          <w:rFonts w:ascii="Consolas" w:hAnsi="Consolas"/>
          <w:color w:val="FFFFFF"/>
          <w:sz w:val="20"/>
        </w:rPr>
        <w:t>ompleted</w:t>
      </w:r>
      <w:r>
        <w:rPr>
          <w:rFonts w:ascii="Consolas" w:hAnsi="Consolas"/>
          <w:color w:val="FFFFFF"/>
          <w:sz w:val="20"/>
        </w:rPr>
        <w:br/>
        <w:t xml:space="preserve">  [...]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• Unassigned: 5 stories, 34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Assign the unassigned stories to dhananjay.agrawat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I'll assign these 5 stories to Dhananjay Agrawat. Let me preview the changes first.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UPDATE Story US782974 "Ask user how they want nested components"</w:t>
      </w:r>
      <w:r>
        <w:rPr>
          <w:rFonts w:ascii="Consolas" w:hAnsi="Consolas"/>
          <w:color w:val="FFFFFF"/>
          <w:sz w:val="20"/>
        </w:rPr>
        <w:br/>
        <w:t xml:space="preserve">  └─ Owner: None → Dhananjay Agrawat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UPDATE Story US782975 "Create TypeScript interfaces from JSON"</w:t>
      </w:r>
      <w:r>
        <w:rPr>
          <w:rFonts w:ascii="Consolas" w:hAnsi="Consolas"/>
          <w:color w:val="FFFFFF"/>
          <w:sz w:val="20"/>
        </w:rPr>
        <w:br/>
        <w:t xml:space="preserve">  └─ Owner: None → Dhananjay Agrawat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[3 more stories...]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Total: 5 stories </w:t>
      </w:r>
      <w:r>
        <w:rPr>
          <w:rFonts w:ascii="Consolas" w:hAnsi="Consolas"/>
          <w:color w:val="FFFFFF"/>
          <w:sz w:val="20"/>
        </w:rPr>
        <w:t>to update</w:t>
      </w:r>
      <w:r>
        <w:rPr>
          <w:rFonts w:ascii="Consolas" w:hAnsi="Consolas"/>
          <w:color w:val="FFFFFF"/>
          <w:sz w:val="20"/>
        </w:rPr>
        <w:br/>
        <w:t>Backup: 5 stories backed up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go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✅ Successfully updated 5 stories</w:t>
      </w:r>
      <w:r>
        <w:rPr>
          <w:rFonts w:ascii="Consolas" w:hAnsi="Consolas"/>
          <w:color w:val="FFFFFF"/>
          <w:sz w:val="20"/>
        </w:rPr>
        <w:br/>
        <w:t>Backup saved: .claude/rally/backups/20260122_143052_UPDATE_bulk_assignment.json</w:t>
      </w:r>
    </w:p>
    <w:p w14:paraId="336AE730" w14:textId="77777777" w:rsidR="00627DDF" w:rsidRDefault="00204B72">
      <w:r>
        <w:t>Key Benefits:</w:t>
      </w:r>
    </w:p>
    <w:p w14:paraId="2733F441" w14:textId="77777777" w:rsidR="00627DDF" w:rsidRDefault="00204B72">
      <w:pPr>
        <w:pStyle w:val="ListBullet"/>
      </w:pPr>
      <w:r>
        <w:t>View entire sprint at a glance</w:t>
      </w:r>
    </w:p>
    <w:p w14:paraId="0F2E36F6" w14:textId="77777777" w:rsidR="00627DDF" w:rsidRDefault="00204B72">
      <w:pPr>
        <w:pStyle w:val="ListBullet"/>
      </w:pPr>
      <w:r>
        <w:t>Bulk assignment with preview</w:t>
      </w:r>
    </w:p>
    <w:p w14:paraId="7AFF2A92" w14:textId="77777777" w:rsidR="00627DDF" w:rsidRDefault="00204B72">
      <w:pPr>
        <w:pStyle w:val="ListBullet"/>
      </w:pPr>
      <w:r>
        <w:t>Automatic backup before changes</w:t>
      </w:r>
    </w:p>
    <w:p w14:paraId="2A110D84" w14:textId="77777777" w:rsidR="00627DDF" w:rsidRDefault="00204B72">
      <w:r>
        <w:br w:type="page"/>
      </w:r>
    </w:p>
    <w:p w14:paraId="6B4038C6" w14:textId="77777777" w:rsidR="00627DDF" w:rsidRDefault="00204B72">
      <w:pPr>
        <w:pStyle w:val="Heading3"/>
      </w:pPr>
      <w:bookmarkStart w:id="68" w:name="_Toc222253807"/>
      <w:r>
        <w:lastRenderedPageBreak/>
        <w:t>Example 2: Creating Stories from Technical Design</w:t>
      </w:r>
      <w:bookmarkEnd w:id="68"/>
    </w:p>
    <w:p w14:paraId="19CEEA22" w14:textId="77777777" w:rsidR="00627DDF" w:rsidRDefault="00204B72">
      <w:r>
        <w:t>Context: Working on F117571 (User Feedback &amp; Live Testing), need to fix how GATHER-axis generates Angular components.</w:t>
      </w:r>
    </w:p>
    <w:p w14:paraId="31F8EAE7" w14:textId="77777777" w:rsidR="00627DDF" w:rsidRDefault="00204B72">
      <w:r>
        <w:t>Conversation:</w:t>
      </w:r>
    </w:p>
    <w:p w14:paraId="35585D83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need to create a story under F117571. I have 2 files - one showing what axis-ui-generator</w:t>
      </w:r>
      <w:r>
        <w:rPr>
          <w:rFonts w:ascii="Consolas" w:hAnsi="Consolas"/>
          <w:color w:val="FFFFFF"/>
          <w:sz w:val="20"/>
        </w:rPr>
        <w:br/>
        <w:t>currently produces (wrong), one showing what we manually created after our meeting (correct).</w:t>
      </w:r>
      <w:r>
        <w:rPr>
          <w:rFonts w:ascii="Consolas" w:hAnsi="Consolas"/>
          <w:color w:val="FFFFFF"/>
          <w:sz w:val="20"/>
        </w:rPr>
        <w:br/>
        <w:t>Can you analyze them and draft a story?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Let me get the feature details and read both files.</w:t>
      </w:r>
      <w:r>
        <w:rPr>
          <w:rFonts w:ascii="Consolas" w:hAnsi="Consolas"/>
          <w:color w:val="FFFFFF"/>
          <w:sz w:val="20"/>
        </w:rPr>
        <w:br/>
        <w:t>[Queries Rally for F117571]</w:t>
      </w:r>
      <w:r>
        <w:rPr>
          <w:rFonts w:ascii="Consolas" w:hAnsi="Consolas"/>
          <w:color w:val="FFFFFF"/>
          <w:sz w:val="20"/>
        </w:rPr>
        <w:br/>
        <w:t>[Reads wrong-example.component.ts and correct-example.component.ts]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Found Feature F117571: "User Feedback &amp; Live Testing" (Owner: christopher l)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 see the issue: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Current (Wrong):</w:t>
      </w:r>
      <w:r>
        <w:rPr>
          <w:rFonts w:ascii="Consolas" w:hAnsi="Consolas"/>
          <w:color w:val="FFFFFF"/>
          <w:sz w:val="20"/>
        </w:rPr>
        <w:br/>
        <w:t>• Generates full HTML with hardcoded form fields</w:t>
      </w:r>
      <w:r>
        <w:rPr>
          <w:rFonts w:ascii="Consolas" w:hAnsi="Consolas"/>
          <w:color w:val="FFFFFF"/>
          <w:sz w:val="20"/>
        </w:rPr>
        <w:br/>
        <w:t>• Each input, dropdown, datepicker explicitly coded</w:t>
      </w:r>
      <w:r>
        <w:rPr>
          <w:rFonts w:ascii="Consolas" w:hAnsi="Consolas"/>
          <w:color w:val="FFFFFF"/>
          <w:sz w:val="20"/>
        </w:rPr>
        <w:br/>
        <w:t>• 200</w:t>
      </w:r>
      <w:r>
        <w:rPr>
          <w:rFonts w:ascii="Consolas" w:hAnsi="Consolas"/>
          <w:color w:val="FFFFFF"/>
          <w:sz w:val="20"/>
        </w:rPr>
        <w:t>+ lines of boilerplate per form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Expected (Correct):</w:t>
      </w:r>
      <w:r>
        <w:rPr>
          <w:rFonts w:ascii="Consolas" w:hAnsi="Consolas"/>
          <w:color w:val="FFFFFF"/>
          <w:sz w:val="20"/>
        </w:rPr>
        <w:br/>
        <w:t>• Uses &lt;axis-ui-generator [uiStructure]="uiStructure" [uiData]="uiData"&gt;</w:t>
      </w:r>
      <w:r>
        <w:rPr>
          <w:rFonts w:ascii="Consolas" w:hAnsi="Consolas"/>
          <w:color w:val="FFFFFF"/>
          <w:sz w:val="20"/>
        </w:rPr>
        <w:br/>
        <w:t>• Form fields defined in JSON config file</w:t>
      </w:r>
      <w:r>
        <w:rPr>
          <w:rFonts w:ascii="Consolas" w:hAnsi="Consolas"/>
          <w:color w:val="FFFFFF"/>
          <w:sz w:val="20"/>
        </w:rPr>
        <w:br/>
        <w:t>• Component is minimal with just event handlers</w:t>
      </w:r>
      <w:r>
        <w:rPr>
          <w:rFonts w:ascii="Consolas" w:hAnsi="Consolas"/>
          <w:color w:val="FFFFFF"/>
          <w:sz w:val="20"/>
        </w:rPr>
        <w:br/>
        <w:t>• Dynamic rendering from JSON structure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This defeats the purpose of the AUG component. Should I create a story to fix axis-ui-generator?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yes. 3 points, assign to vensan, attach both files as expected-example-output.zip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Claude: I'll create the story with those acceptance criteria. Let me </w:t>
      </w:r>
      <w:r>
        <w:rPr>
          <w:rFonts w:ascii="Consolas" w:hAnsi="Consolas"/>
          <w:color w:val="FFFFFF"/>
          <w:sz w:val="20"/>
        </w:rPr>
        <w:t>preview: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Feature F117571: User Feedback &amp; Live Testing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CREATE Story (3 points)</w:t>
      </w:r>
      <w:r>
        <w:rPr>
          <w:rFonts w:ascii="Consolas" w:hAnsi="Consolas"/>
          <w:color w:val="FFFFFF"/>
          <w:sz w:val="20"/>
        </w:rPr>
        <w:br/>
        <w:t xml:space="preserve">    ├─ Title: "Generate minimal Angular components using axis-ui-generator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 xml:space="preserve">    │   AUG component with JSON configuration instead of hardcoded fields"</w:t>
      </w:r>
      <w:r>
        <w:rPr>
          <w:rFonts w:ascii="Consolas" w:hAnsi="Consolas"/>
          <w:color w:val="FFFFFF"/>
          <w:sz w:val="20"/>
        </w:rPr>
        <w:br/>
        <w:t xml:space="preserve">    ├─ Assigned to: Vensan Cabardo</w:t>
      </w:r>
      <w:r>
        <w:rPr>
          <w:rFonts w:ascii="Consolas" w:hAnsi="Consolas"/>
          <w:color w:val="FFFFFF"/>
          <w:sz w:val="20"/>
        </w:rPr>
        <w:br/>
        <w:t xml:space="preserve">    └─ Description: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    As a developer using GATHER-axis plugin,</w:t>
      </w:r>
      <w:r>
        <w:rPr>
          <w:rFonts w:ascii="Consolas" w:hAnsi="Consolas"/>
          <w:color w:val="FFFFFF"/>
          <w:sz w:val="20"/>
        </w:rPr>
        <w:br/>
        <w:t xml:space="preserve">        I want axis-ui-generator to produce minimal components using</w:t>
      </w:r>
      <w:r>
        <w:rPr>
          <w:rFonts w:ascii="Consolas" w:hAnsi="Consolas"/>
          <w:color w:val="FFFFFF"/>
          <w:sz w:val="20"/>
        </w:rPr>
        <w:br/>
        <w:t xml:space="preserve">        &lt;axis-ui-generator&gt; with JSON c</w:t>
      </w:r>
      <w:r>
        <w:rPr>
          <w:rFonts w:ascii="Consolas" w:hAnsi="Consolas"/>
          <w:color w:val="FFFFFF"/>
          <w:sz w:val="20"/>
        </w:rPr>
        <w:t>onfiguration,</w:t>
      </w:r>
      <w:r>
        <w:rPr>
          <w:rFonts w:ascii="Consolas" w:hAnsi="Consolas"/>
          <w:color w:val="FFFFFF"/>
          <w:sz w:val="20"/>
        </w:rPr>
        <w:br/>
        <w:t xml:space="preserve">        So that I leverage dynamic UI rendering instead of manual field coding.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    Expected Output:</w:t>
      </w:r>
      <w:r>
        <w:rPr>
          <w:rFonts w:ascii="Consolas" w:hAnsi="Consolas"/>
          <w:color w:val="FFFFFF"/>
          <w:sz w:val="20"/>
        </w:rPr>
        <w:br/>
        <w:t xml:space="preserve">        1. AUG JSON file ({component}.form-structure.ts)</w:t>
      </w:r>
      <w:r>
        <w:rPr>
          <w:rFonts w:ascii="Consolas" w:hAnsi="Consolas"/>
          <w:color w:val="FFFFFF"/>
          <w:sz w:val="20"/>
        </w:rPr>
        <w:br/>
        <w:t xml:space="preserve">        2. Minimal TypeScript component with uiStructure, uiData</w:t>
      </w:r>
      <w:r>
        <w:rPr>
          <w:rFonts w:ascii="Consolas" w:hAnsi="Consolas"/>
          <w:color w:val="FFFFFF"/>
          <w:sz w:val="20"/>
        </w:rPr>
        <w:br/>
        <w:t xml:space="preserve">        3. HTML using &lt;axis-ui-generator [uiStructure]="uiStructure"</w:t>
      </w:r>
      <w:r>
        <w:rPr>
          <w:rFonts w:ascii="Consolas" w:hAnsi="Consolas"/>
          <w:color w:val="FFFFFF"/>
          <w:sz w:val="20"/>
        </w:rPr>
        <w:br/>
        <w:t xml:space="preserve">           [uiData]="uiData" (uiEmitUpdate)="onFieldChange($event)"&gt;</w:t>
      </w:r>
      <w:r>
        <w:rPr>
          <w:rFonts w:ascii="Consolas" w:hAnsi="Consolas"/>
          <w:color w:val="FFFFFF"/>
          <w:sz w:val="20"/>
        </w:rPr>
        <w:br/>
        <w:t xml:space="preserve">        4. POM mapping for backend data columns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    Acceptance Criteria:</w:t>
      </w:r>
      <w:r>
        <w:rPr>
          <w:rFonts w:ascii="Consolas" w:hAnsi="Consolas"/>
          <w:color w:val="FFFFFF"/>
          <w:sz w:val="20"/>
        </w:rPr>
        <w:br/>
        <w:t xml:space="preserve">        • axis-ui-generator produces AUG JSON structur</w:t>
      </w:r>
      <w:r>
        <w:rPr>
          <w:rFonts w:ascii="Consolas" w:hAnsi="Consolas"/>
          <w:color w:val="FFFFFF"/>
          <w:sz w:val="20"/>
        </w:rPr>
        <w:t>e</w:t>
      </w:r>
      <w:r>
        <w:rPr>
          <w:rFonts w:ascii="Consolas" w:hAnsi="Consolas"/>
          <w:color w:val="FFFFFF"/>
          <w:sz w:val="20"/>
        </w:rPr>
        <w:br/>
        <w:t xml:space="preserve">        • Uses &lt;axis-ui-generator&gt; instead of individual fields</w:t>
      </w:r>
      <w:r>
        <w:rPr>
          <w:rFonts w:ascii="Consolas" w:hAnsi="Consolas"/>
          <w:color w:val="FFFFFF"/>
          <w:sz w:val="20"/>
        </w:rPr>
        <w:br/>
        <w:t xml:space="preserve">        • Accepts POM model for field-to-backend mapping</w:t>
      </w:r>
      <w:r>
        <w:rPr>
          <w:rFonts w:ascii="Consolas" w:hAnsi="Consolas"/>
          <w:color w:val="FFFFFF"/>
          <w:sz w:val="20"/>
        </w:rPr>
        <w:br/>
        <w:t xml:space="preserve">        • axis-router routes to dynamic-ui-generator correctly</w:t>
      </w:r>
      <w:r>
        <w:rPr>
          <w:rFonts w:ascii="Consolas" w:hAnsi="Consolas"/>
          <w:color w:val="FFFFFF"/>
          <w:sz w:val="20"/>
        </w:rPr>
        <w:br/>
        <w:t xml:space="preserve">        • Generated code passes axis-code-validator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    Attachments:</w:t>
      </w:r>
      <w:r>
        <w:rPr>
          <w:rFonts w:ascii="Consolas" w:hAnsi="Consolas"/>
          <w:color w:val="FFFFFF"/>
          <w:sz w:val="20"/>
        </w:rPr>
        <w:br/>
        <w:t xml:space="preserve">        • expected-example-output.zip (wrong vs correct examples)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Total: 1 story (3 points)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ok create it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✅ Created story in Rally:</w:t>
      </w:r>
      <w:r>
        <w:rPr>
          <w:rFonts w:ascii="Consolas" w:hAnsi="Consolas"/>
          <w:color w:val="FFFFFF"/>
          <w:sz w:val="20"/>
        </w:rPr>
        <w:br/>
        <w:t>• US777742: Generate minimal Angular components using axis-ui-</w:t>
      </w:r>
      <w:r>
        <w:rPr>
          <w:rFonts w:ascii="Consolas" w:hAnsi="Consolas"/>
          <w:color w:val="FFFFFF"/>
          <w:sz w:val="20"/>
        </w:rPr>
        <w:t>generator AUG</w:t>
      </w:r>
      <w:r>
        <w:rPr>
          <w:rFonts w:ascii="Consolas" w:hAnsi="Consolas"/>
          <w:color w:val="FFFFFF"/>
          <w:sz w:val="20"/>
        </w:rPr>
        <w:br/>
        <w:t xml:space="preserve">  component with JSON configuration instead of hardcoded fields</w:t>
      </w:r>
      <w:r>
        <w:rPr>
          <w:rFonts w:ascii="Consolas" w:hAnsi="Consolas"/>
          <w:color w:val="FFFFFF"/>
          <w:sz w:val="20"/>
        </w:rPr>
        <w:br/>
        <w:t>• Assigned to: Vensan Cabardo</w:t>
      </w:r>
      <w:r>
        <w:rPr>
          <w:rFonts w:ascii="Consolas" w:hAnsi="Consolas"/>
          <w:color w:val="FFFFFF"/>
          <w:sz w:val="20"/>
        </w:rPr>
        <w:br/>
        <w:t>• Feature: F117571 (User Feedback &amp; Live Testing)</w:t>
      </w:r>
      <w:r>
        <w:rPr>
          <w:rFonts w:ascii="Consolas" w:hAnsi="Consolas"/>
          <w:color w:val="FFFFFF"/>
          <w:sz w:val="20"/>
        </w:rPr>
        <w:br/>
        <w:t>• Iteration: 2025/2026IterationIP</w:t>
      </w:r>
      <w:r>
        <w:rPr>
          <w:rFonts w:ascii="Consolas" w:hAnsi="Consolas"/>
          <w:color w:val="FFFFFF"/>
          <w:sz w:val="20"/>
        </w:rPr>
        <w:br/>
        <w:t>• Attachment: expected-example-output.zip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Story created with before/after examples attached.</w:t>
      </w:r>
    </w:p>
    <w:p w14:paraId="1A0829E8" w14:textId="77777777" w:rsidR="00627DDF" w:rsidRDefault="00204B72">
      <w:r>
        <w:t>Key Benefits:</w:t>
      </w:r>
    </w:p>
    <w:p w14:paraId="463C6F6A" w14:textId="77777777" w:rsidR="00627DDF" w:rsidRDefault="00204B72">
      <w:pPr>
        <w:pStyle w:val="ListBullet"/>
      </w:pPr>
      <w:r>
        <w:t>Analyzes code files to draft story</w:t>
      </w:r>
    </w:p>
    <w:p w14:paraId="178B0FF3" w14:textId="77777777" w:rsidR="00627DDF" w:rsidRDefault="00204B72">
      <w:pPr>
        <w:pStyle w:val="ListBullet"/>
      </w:pPr>
      <w:r>
        <w:t>Generates proper user story format with acceptance criteria</w:t>
      </w:r>
    </w:p>
    <w:p w14:paraId="4CEF99F8" w14:textId="77777777" w:rsidR="00627DDF" w:rsidRDefault="00204B72">
      <w:pPr>
        <w:pStyle w:val="ListBullet"/>
      </w:pPr>
      <w:r>
        <w:lastRenderedPageBreak/>
        <w:t>Attaches reference files automatically</w:t>
      </w:r>
    </w:p>
    <w:p w14:paraId="1EF29DE1" w14:textId="77777777" w:rsidR="00627DDF" w:rsidRDefault="00204B72">
      <w:pPr>
        <w:pStyle w:val="ListBullet"/>
      </w:pPr>
      <w:r>
        <w:t>Assigns and estimates in one step</w:t>
      </w:r>
    </w:p>
    <w:p w14:paraId="5C9F91F6" w14:textId="77777777" w:rsidR="00627DDF" w:rsidRDefault="00204B72">
      <w:r>
        <w:br w:type="page"/>
      </w:r>
    </w:p>
    <w:p w14:paraId="70AF604F" w14:textId="77777777" w:rsidR="00627DDF" w:rsidRDefault="00204B72">
      <w:pPr>
        <w:pStyle w:val="Heading3"/>
      </w:pPr>
      <w:bookmarkStart w:id="69" w:name="_Toc222253808"/>
      <w:r>
        <w:lastRenderedPageBreak/>
        <w:t>Example 3: Quick Status Check</w:t>
      </w:r>
      <w:bookmarkEnd w:id="69"/>
    </w:p>
    <w:p w14:paraId="130E9DA7" w14:textId="77777777" w:rsidR="00627DDF" w:rsidRDefault="00204B72">
      <w:r>
        <w:t>Context: Daily standup, need to report on feature progress.</w:t>
      </w:r>
    </w:p>
    <w:p w14:paraId="32C2D953" w14:textId="77777777" w:rsidR="00627DDF" w:rsidRDefault="00204B72">
      <w:r>
        <w:t>Conversation:</w:t>
      </w:r>
    </w:p>
    <w:p w14:paraId="78180DD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Give me a status summary for F116904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Let me get the complete picture for Feature F116904.</w:t>
      </w:r>
      <w:r>
        <w:rPr>
          <w:rFonts w:ascii="Consolas" w:hAnsi="Consolas"/>
          <w:color w:val="FFFFFF"/>
          <w:sz w:val="20"/>
        </w:rPr>
        <w:br/>
        <w:t>[Queries Rally for feature and all child stories]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Feature F116904: Plugin Usage Telemetry &amp; Analytics with GAME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Status: In Development</w:t>
      </w:r>
      <w:r>
        <w:rPr>
          <w:rFonts w:ascii="Consolas" w:hAnsi="Consolas"/>
          <w:color w:val="FFFFFF"/>
          <w:sz w:val="20"/>
        </w:rPr>
        <w:br/>
        <w:t>Total: 6 stories, 48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Progress:</w:t>
      </w:r>
      <w:r>
        <w:rPr>
          <w:rFonts w:ascii="Consolas" w:hAnsi="Consolas"/>
          <w:color w:val="FFFFFF"/>
          <w:sz w:val="20"/>
        </w:rPr>
        <w:br/>
        <w:t>✅ Completed: 3 stories (24 points) - 50%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🔄</w:t>
      </w:r>
      <w:r>
        <w:rPr>
          <w:rFonts w:ascii="Consolas" w:hAnsi="Consolas"/>
          <w:color w:val="FFFFFF"/>
          <w:sz w:val="20"/>
        </w:rPr>
        <w:t xml:space="preserve"> In-Progress: 2 stories (16 points) - 33%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📋</w:t>
      </w:r>
      <w:r>
        <w:rPr>
          <w:rFonts w:ascii="Consolas" w:hAnsi="Consolas"/>
          <w:color w:val="FFFFFF"/>
          <w:sz w:val="20"/>
        </w:rPr>
        <w:t xml:space="preserve"> Defined: 1 story (8 points) - 17%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By Owner:</w:t>
      </w:r>
      <w:r>
        <w:rPr>
          <w:rFonts w:ascii="Consolas" w:hAnsi="Consolas"/>
          <w:color w:val="FFFFFF"/>
          <w:sz w:val="20"/>
        </w:rPr>
        <w:br/>
        <w:t>• senthilkumar b: 3 stories (24 pts) - 2 done, 1 in progress</w:t>
      </w:r>
      <w:r>
        <w:rPr>
          <w:rFonts w:ascii="Consolas" w:hAnsi="Consolas"/>
          <w:color w:val="FFFFFF"/>
          <w:sz w:val="20"/>
        </w:rPr>
        <w:br/>
        <w:t>• chris.le: 2 stories (16 pts) - 1 done, 1 in progress</w:t>
      </w:r>
      <w:r>
        <w:rPr>
          <w:rFonts w:ascii="Consolas" w:hAnsi="Consolas"/>
          <w:color w:val="FFFFFF"/>
          <w:sz w:val="20"/>
        </w:rPr>
        <w:br/>
        <w:t>• Unassigned: 1 story (8</w:t>
      </w:r>
      <w:r>
        <w:rPr>
          <w:rFonts w:ascii="Consolas" w:hAnsi="Consolas"/>
          <w:color w:val="FFFFFF"/>
          <w:sz w:val="20"/>
        </w:rPr>
        <w:t xml:space="preserve"> pts)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Recent Completions:</w:t>
      </w:r>
      <w:r>
        <w:rPr>
          <w:rFonts w:ascii="Consolas" w:hAnsi="Consolas"/>
          <w:color w:val="FFFFFF"/>
          <w:sz w:val="20"/>
        </w:rPr>
        <w:br/>
        <w:t>✅ US773874: Configuration module for telemetry (8 pts)</w:t>
      </w:r>
      <w:r>
        <w:rPr>
          <w:rFonts w:ascii="Consolas" w:hAnsi="Consolas"/>
          <w:color w:val="FFFFFF"/>
          <w:sz w:val="20"/>
        </w:rPr>
        <w:br/>
        <w:t>✅ US773875: User identity detection (5 pts)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Blockers: None reported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What still needs to be done?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Based on the query, here's what's remaining: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🔄</w:t>
      </w:r>
      <w:r>
        <w:rPr>
          <w:rFonts w:ascii="Consolas" w:hAnsi="Consolas"/>
          <w:color w:val="FFFFFF"/>
          <w:sz w:val="20"/>
        </w:rPr>
        <w:t xml:space="preserve"> In Progress:</w:t>
      </w:r>
      <w:r>
        <w:rPr>
          <w:rFonts w:ascii="Consolas" w:hAnsi="Consolas"/>
          <w:color w:val="FFFFFF"/>
          <w:sz w:val="20"/>
        </w:rPr>
        <w:br/>
        <w:t>• US773876: GAME API telemetry hook handler (8 pts) - chris.le</w:t>
      </w:r>
      <w:r>
        <w:rPr>
          <w:rFonts w:ascii="Consolas" w:hAnsi="Consolas"/>
          <w:color w:val="FFFFFF"/>
          <w:sz w:val="20"/>
        </w:rPr>
        <w:br/>
        <w:t>• US773877: LLM token usage estimation (8 pts) - senthilkumar b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📋</w:t>
      </w:r>
      <w:r>
        <w:rPr>
          <w:rFonts w:ascii="Consolas" w:hAnsi="Consolas"/>
          <w:color w:val="FFFFFF"/>
          <w:sz w:val="20"/>
        </w:rPr>
        <w:t xml:space="preserve"> Not Started:</w:t>
      </w:r>
      <w:r>
        <w:rPr>
          <w:rFonts w:ascii="Consolas" w:hAnsi="Consolas"/>
          <w:color w:val="FFFFFF"/>
          <w:sz w:val="20"/>
        </w:rPr>
        <w:br/>
        <w:t>• US773878: Async non-blocking hook pattern (8 pts) - Unassigned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The unassigned story needs an owner. Would yo</w:t>
      </w:r>
      <w:r>
        <w:rPr>
          <w:rFonts w:ascii="Consolas" w:hAnsi="Consolas"/>
          <w:color w:val="FFFFFF"/>
          <w:sz w:val="20"/>
        </w:rPr>
        <w:t>u like me to assign it?</w:t>
      </w:r>
    </w:p>
    <w:p w14:paraId="4DD7858F" w14:textId="77777777" w:rsidR="00627DDF" w:rsidRDefault="00204B72">
      <w:r>
        <w:t>Key Benefits:</w:t>
      </w:r>
    </w:p>
    <w:p w14:paraId="602BAF6A" w14:textId="77777777" w:rsidR="00627DDF" w:rsidRDefault="00204B72">
      <w:pPr>
        <w:pStyle w:val="ListBullet"/>
      </w:pPr>
      <w:r>
        <w:t>Instant status summary</w:t>
      </w:r>
    </w:p>
    <w:p w14:paraId="06F56801" w14:textId="77777777" w:rsidR="00627DDF" w:rsidRDefault="00204B72">
      <w:pPr>
        <w:pStyle w:val="ListBullet"/>
      </w:pPr>
      <w:r>
        <w:lastRenderedPageBreak/>
        <w:t>Progress visualization by percentage</w:t>
      </w:r>
    </w:p>
    <w:p w14:paraId="0FA39075" w14:textId="77777777" w:rsidR="00627DDF" w:rsidRDefault="00204B72">
      <w:pPr>
        <w:pStyle w:val="ListBullet"/>
      </w:pPr>
      <w:r>
        <w:t>Owner breakdown</w:t>
      </w:r>
    </w:p>
    <w:p w14:paraId="10E9A4C9" w14:textId="77777777" w:rsidR="00627DDF" w:rsidRDefault="00204B72">
      <w:pPr>
        <w:pStyle w:val="ListBullet"/>
      </w:pPr>
      <w:r>
        <w:t>Identifies blockers and unassigned work</w:t>
      </w:r>
    </w:p>
    <w:p w14:paraId="6E63630C" w14:textId="77777777" w:rsidR="00627DDF" w:rsidRDefault="00204B72">
      <w:r>
        <w:br w:type="page"/>
      </w:r>
    </w:p>
    <w:p w14:paraId="75DBADC1" w14:textId="77777777" w:rsidR="00627DDF" w:rsidRDefault="00204B72">
      <w:pPr>
        <w:pStyle w:val="Heading3"/>
      </w:pPr>
      <w:bookmarkStart w:id="70" w:name="_Toc222253809"/>
      <w:r>
        <w:lastRenderedPageBreak/>
        <w:t>Example 4: Breaking Down TDD Documents into Rally</w:t>
      </w:r>
      <w:bookmarkEnd w:id="70"/>
    </w:p>
    <w:p w14:paraId="07A5C29F" w14:textId="77777777" w:rsidR="00627DDF" w:rsidRDefault="00204B72">
      <w:r>
        <w:t>Context: You have a folder with multiple TDD (Technical Design Documents) and need to create capabilities and features in Rally.</w:t>
      </w:r>
    </w:p>
    <w:p w14:paraId="7D280AD3" w14:textId="77777777" w:rsidR="00627DDF" w:rsidRDefault="00204B72">
      <w:r>
        <w:t>File Structure:</w:t>
      </w:r>
    </w:p>
    <w:p w14:paraId="0434424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~/Documents/Inscore-Design-Docs/Policy/</w:t>
      </w:r>
      <w:r>
        <w:rPr>
          <w:rFonts w:ascii="Consolas" w:hAnsi="Consolas"/>
          <w:color w:val="FFFFFF"/>
          <w:sz w:val="20"/>
        </w:rPr>
        <w:br/>
        <w:t>├── 1.Master TDD/master-tdd-full.md</w:t>
      </w:r>
      <w:r>
        <w:rPr>
          <w:rFonts w:ascii="Consolas" w:hAnsi="Consolas"/>
          <w:color w:val="FFFFFF"/>
          <w:sz w:val="20"/>
        </w:rPr>
        <w:br/>
        <w:t>├── 2. Common Library/common-library-tdd.md</w:t>
      </w:r>
      <w:r>
        <w:rPr>
          <w:rFonts w:ascii="Consolas" w:hAnsi="Consolas"/>
          <w:color w:val="FFFFFF"/>
          <w:sz w:val="20"/>
        </w:rPr>
        <w:br/>
        <w:t>├── 3. DynamoDB/dynamodb-specification.md</w:t>
      </w:r>
      <w:r>
        <w:rPr>
          <w:rFonts w:ascii="Consolas" w:hAnsi="Consolas"/>
          <w:color w:val="FFFFFF"/>
          <w:sz w:val="20"/>
        </w:rPr>
        <w:br/>
        <w:t>├── 4. Initiate Booking/</w:t>
      </w:r>
      <w:r>
        <w:rPr>
          <w:rFonts w:ascii="Consolas" w:hAnsi="Consolas"/>
          <w:color w:val="FFFFFF"/>
          <w:sz w:val="20"/>
        </w:rPr>
        <w:br/>
        <w:t>│   ├── 1. UI/angular-ui-design.md</w:t>
      </w:r>
      <w:r>
        <w:rPr>
          <w:rFonts w:ascii="Consolas" w:hAnsi="Consolas"/>
          <w:color w:val="FFFFFF"/>
          <w:sz w:val="20"/>
        </w:rPr>
        <w:br/>
        <w:t>│   └── 3. Lambda/</w:t>
      </w:r>
      <w:r>
        <w:rPr>
          <w:rFonts w:ascii="Consolas" w:hAnsi="Consolas"/>
          <w:color w:val="FFFFFF"/>
          <w:sz w:val="20"/>
        </w:rPr>
        <w:br/>
        <w:t>│       ├── booking-management-service.md</w:t>
      </w:r>
      <w:r>
        <w:rPr>
          <w:rFonts w:ascii="Consolas" w:hAnsi="Consolas"/>
          <w:color w:val="FFFFFF"/>
          <w:sz w:val="20"/>
        </w:rPr>
        <w:br/>
        <w:t>│       └── ui-components-service.md</w:t>
      </w:r>
      <w:r>
        <w:rPr>
          <w:rFonts w:ascii="Consolas" w:hAnsi="Consolas"/>
          <w:color w:val="FFFFFF"/>
          <w:sz w:val="20"/>
        </w:rPr>
        <w:br/>
        <w:t>├── 6. Producer Information/</w:t>
      </w:r>
      <w:r>
        <w:rPr>
          <w:rFonts w:ascii="Consolas" w:hAnsi="Consolas"/>
          <w:color w:val="FFFFFF"/>
          <w:sz w:val="20"/>
        </w:rPr>
        <w:br/>
        <w:t>│   ├── 1. UI/producer-information-ui-design.md</w:t>
      </w:r>
      <w:r>
        <w:rPr>
          <w:rFonts w:ascii="Consolas" w:hAnsi="Consolas"/>
          <w:color w:val="FFFFFF"/>
          <w:sz w:val="20"/>
        </w:rPr>
        <w:br/>
        <w:t>│   ├── 2. Request-Response/ProducerInfo-API-Documentation.md</w:t>
      </w:r>
      <w:r>
        <w:rPr>
          <w:rFonts w:ascii="Consolas" w:hAnsi="Consolas"/>
          <w:color w:val="FFFFFF"/>
          <w:sz w:val="20"/>
        </w:rPr>
        <w:br/>
        <w:t>│   ├── 3. Lambda/integration-proxy-producer-service.md</w:t>
      </w:r>
      <w:r>
        <w:rPr>
          <w:rFonts w:ascii="Consolas" w:hAnsi="Consolas"/>
          <w:color w:val="FFFFFF"/>
          <w:sz w:val="20"/>
        </w:rPr>
        <w:br/>
        <w:t>│   └── 4. DynamoDB/integration-prox</w:t>
      </w:r>
      <w:r>
        <w:rPr>
          <w:rFonts w:ascii="Consolas" w:hAnsi="Consolas"/>
          <w:color w:val="FFFFFF"/>
          <w:sz w:val="20"/>
        </w:rPr>
        <w:t>y-flow-engine.md</w:t>
      </w:r>
      <w:r>
        <w:rPr>
          <w:rFonts w:ascii="Consolas" w:hAnsi="Consolas"/>
          <w:color w:val="FFFFFF"/>
          <w:sz w:val="20"/>
        </w:rPr>
        <w:br/>
        <w:t>└── Risk Location/</w:t>
      </w:r>
      <w:r>
        <w:rPr>
          <w:rFonts w:ascii="Consolas" w:hAnsi="Consolas"/>
          <w:color w:val="FFFFFF"/>
          <w:sz w:val="20"/>
        </w:rPr>
        <w:br/>
        <w:t xml:space="preserve">    ├── UI/risk-location-ui-design.md</w:t>
      </w:r>
      <w:r>
        <w:rPr>
          <w:rFonts w:ascii="Consolas" w:hAnsi="Consolas"/>
          <w:color w:val="FFFFFF"/>
          <w:sz w:val="20"/>
        </w:rPr>
        <w:br/>
        <w:t xml:space="preserve">    └── Lambda/</w:t>
      </w:r>
      <w:r>
        <w:rPr>
          <w:rFonts w:ascii="Consolas" w:hAnsi="Consolas"/>
          <w:color w:val="FFFFFF"/>
          <w:sz w:val="20"/>
        </w:rPr>
        <w:br/>
        <w:t xml:space="preserve">        ├── risk-location-lambda-service.md</w:t>
      </w:r>
      <w:r>
        <w:rPr>
          <w:rFonts w:ascii="Consolas" w:hAnsi="Consolas"/>
          <w:color w:val="FFFFFF"/>
          <w:sz w:val="20"/>
        </w:rPr>
        <w:br/>
        <w:t xml:space="preserve">        └── ui-component-risk-lambda-service.md</w:t>
      </w:r>
    </w:p>
    <w:p w14:paraId="63DF80EC" w14:textId="77777777" w:rsidR="00627DDF" w:rsidRDefault="00204B72">
      <w:r>
        <w:t>Conversation:</w:t>
      </w:r>
    </w:p>
    <w:p w14:paraId="1061C37D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I have a folder with TDD documents at ~/Documents/Inscore-Design-Docs. Can you analyze</w:t>
      </w:r>
      <w:r>
        <w:rPr>
          <w:rFonts w:ascii="Consolas" w:hAnsi="Consolas"/>
          <w:color w:val="FFFFFF"/>
          <w:sz w:val="20"/>
        </w:rPr>
        <w:br/>
        <w:t>them and help me create capabilities and features in Rally under epic E4570?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Let me analyze the TDD documents in that folder to understand the scope.</w:t>
      </w:r>
      <w:r>
        <w:rPr>
          <w:rFonts w:ascii="Consolas" w:hAnsi="Consolas"/>
          <w:color w:val="FFFFFF"/>
          <w:sz w:val="20"/>
        </w:rPr>
        <w:br/>
        <w:t>[Reads all TDD files in the directory structure]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 found design documents for an insurance policy management system (Inscore) with 4 main</w:t>
      </w:r>
      <w:r>
        <w:rPr>
          <w:rFonts w:ascii="Consolas" w:hAnsi="Consolas"/>
          <w:color w:val="FFFFFF"/>
          <w:sz w:val="20"/>
        </w:rPr>
        <w:br/>
        <w:t>feature areas:</w:t>
      </w:r>
      <w:r>
        <w:rPr>
          <w:rFonts w:ascii="Consolas" w:hAnsi="Consolas"/>
          <w:color w:val="FFFFFF"/>
          <w:sz w:val="20"/>
        </w:rPr>
        <w:br/>
        <w:t>1. Common Library - Shared utilities and components</w:t>
      </w:r>
      <w:r>
        <w:rPr>
          <w:rFonts w:ascii="Consolas" w:hAnsi="Consolas"/>
          <w:color w:val="FFFFFF"/>
          <w:sz w:val="20"/>
        </w:rPr>
        <w:br/>
        <w:t>2. Initiate Booking - Policy booking workflow with UI and Lambda services</w:t>
      </w:r>
      <w:r>
        <w:rPr>
          <w:rFonts w:ascii="Consolas" w:hAnsi="Consolas"/>
          <w:color w:val="FFFFFF"/>
          <w:sz w:val="20"/>
        </w:rPr>
        <w:br/>
        <w:t>3. Producer Information - Producer search and management with full stack</w:t>
      </w:r>
      <w:r>
        <w:rPr>
          <w:rFonts w:ascii="Consolas" w:hAnsi="Consolas"/>
          <w:color w:val="FFFFFF"/>
          <w:sz w:val="20"/>
        </w:rPr>
        <w:br/>
        <w:t xml:space="preserve">   (UI, Lambda, API, DynamoDB)</w:t>
      </w:r>
      <w:r>
        <w:rPr>
          <w:rFonts w:ascii="Consolas" w:hAnsi="Consolas"/>
          <w:color w:val="FFFFFF"/>
          <w:sz w:val="20"/>
        </w:rPr>
        <w:br/>
        <w:t>4. Risk Location - Risk assessment location module with UI and Lambda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Based on the technical complexity and domain boundaries, I recommend </w:t>
      </w:r>
      <w:r>
        <w:rPr>
          <w:rFonts w:ascii="Consolas" w:hAnsi="Consolas"/>
          <w:color w:val="FFFFFF"/>
          <w:sz w:val="20"/>
        </w:rPr>
        <w:lastRenderedPageBreak/>
        <w:t>organizing these</w:t>
      </w:r>
      <w:r>
        <w:rPr>
          <w:rFonts w:ascii="Consolas" w:hAnsi="Consolas"/>
          <w:color w:val="FFFFFF"/>
          <w:sz w:val="20"/>
        </w:rPr>
        <w:br/>
        <w:t>into 2 capabilities: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1: Policy Booking &amp; Management</w:t>
      </w:r>
      <w:r>
        <w:rPr>
          <w:rFonts w:ascii="Consolas" w:hAnsi="Consolas"/>
          <w:color w:val="FFFFFF"/>
          <w:sz w:val="20"/>
        </w:rPr>
        <w:br/>
        <w:t>- Feature: Initiate Booking Workflow (UI + Lambda services)</w:t>
      </w:r>
      <w:r>
        <w:rPr>
          <w:rFonts w:ascii="Consolas" w:hAnsi="Consolas"/>
          <w:color w:val="FFFFFF"/>
          <w:sz w:val="20"/>
        </w:rPr>
        <w:br/>
        <w:t>- Feature: Producer Information Management (UI + Lambda + API + DynamoDB)</w:t>
      </w:r>
      <w:r>
        <w:rPr>
          <w:rFonts w:ascii="Consolas" w:hAnsi="Consolas"/>
          <w:color w:val="FFFFFF"/>
          <w:sz w:val="20"/>
        </w:rPr>
        <w:br/>
        <w:t>- Feature: Common Library &amp; Shared Components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2: Risk Assessment</w:t>
      </w:r>
      <w:r>
        <w:rPr>
          <w:rFonts w:ascii="Consolas" w:hAnsi="Consolas"/>
          <w:color w:val="FFFFFF"/>
          <w:sz w:val="20"/>
        </w:rPr>
        <w:br/>
        <w:t>- Feature: Risk Location Module (UI + Lambda ser</w:t>
      </w:r>
      <w:r>
        <w:rPr>
          <w:rFonts w:ascii="Consolas" w:hAnsi="Consolas"/>
          <w:color w:val="FFFFFF"/>
          <w:sz w:val="20"/>
        </w:rPr>
        <w:t>vices)</w:t>
      </w:r>
      <w:r>
        <w:rPr>
          <w:rFonts w:ascii="Consolas" w:hAnsi="Consolas"/>
          <w:color w:val="FFFFFF"/>
          <w:sz w:val="20"/>
        </w:rPr>
        <w:br/>
        <w:t>- Feature: DynamoDB Schema &amp; Data Layer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Would you like me to create these in Rally under Epic E4570?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Wait, I want to make some adjustments. The DynamoDB schema should be part of each</w:t>
      </w:r>
      <w:r>
        <w:rPr>
          <w:rFonts w:ascii="Consolas" w:hAnsi="Consolas"/>
          <w:color w:val="FFFFFF"/>
          <w:sz w:val="20"/>
        </w:rPr>
        <w:br/>
        <w:t>feature, not a separate feature. And let's split the Common Library into its own capability</w:t>
      </w:r>
      <w:r>
        <w:rPr>
          <w:rFonts w:ascii="Consolas" w:hAnsi="Consolas"/>
          <w:color w:val="FFFFFF"/>
          <w:sz w:val="20"/>
        </w:rPr>
        <w:br/>
        <w:t>since it's shared infrastructure.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Great point! Let me reorganize the structure: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1: Policy Booking &amp; Management</w:t>
      </w:r>
      <w:r>
        <w:rPr>
          <w:rFonts w:ascii="Consolas" w:hAnsi="Consolas"/>
          <w:color w:val="FFFFFF"/>
          <w:sz w:val="20"/>
        </w:rPr>
        <w:br/>
        <w:t>- Feature: Initiate Booking Workflow (UI + Lambda + DynamoDB)</w:t>
      </w:r>
      <w:r>
        <w:rPr>
          <w:rFonts w:ascii="Consolas" w:hAnsi="Consolas"/>
          <w:color w:val="FFFFFF"/>
          <w:sz w:val="20"/>
        </w:rPr>
        <w:br/>
        <w:t>- Feature: Producer Informati</w:t>
      </w:r>
      <w:r>
        <w:rPr>
          <w:rFonts w:ascii="Consolas" w:hAnsi="Consolas"/>
          <w:color w:val="FFFFFF"/>
          <w:sz w:val="20"/>
        </w:rPr>
        <w:t>on Management (UI + Lambda + API + DynamoDB)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2: Risk Assessment</w:t>
      </w:r>
      <w:r>
        <w:rPr>
          <w:rFonts w:ascii="Consolas" w:hAnsi="Consolas"/>
          <w:color w:val="FFFFFF"/>
          <w:sz w:val="20"/>
        </w:rPr>
        <w:br/>
        <w:t>- Feature: Risk Location Module (UI + Lambda + DynamoDB)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3: Shared Infrastructure</w:t>
      </w:r>
      <w:r>
        <w:rPr>
          <w:rFonts w:ascii="Consolas" w:hAnsi="Consolas"/>
          <w:color w:val="FFFFFF"/>
          <w:sz w:val="20"/>
        </w:rPr>
        <w:br/>
        <w:t>- Feature: Common Library &amp; Shared Components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This way each feature owns its data layer, and common code is clearly separated as infrastructure.</w:t>
      </w:r>
      <w:r>
        <w:rPr>
          <w:rFonts w:ascii="Consolas" w:hAnsi="Consolas"/>
          <w:color w:val="FFFFFF"/>
          <w:sz w:val="20"/>
        </w:rPr>
        <w:br/>
        <w:t>Would you like me to proceed with this structure?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OK go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I'll create 3 capabilities and 4 features in Rally. Let me build the hierarchy and</w:t>
      </w:r>
      <w:r>
        <w:rPr>
          <w:rFonts w:ascii="Consolas" w:hAnsi="Consolas"/>
          <w:color w:val="FFFFFF"/>
          <w:sz w:val="20"/>
        </w:rPr>
        <w:br/>
        <w:t>preview the changes.</w:t>
      </w:r>
      <w:r>
        <w:rPr>
          <w:rFonts w:ascii="Consolas" w:hAnsi="Consolas"/>
          <w:color w:val="FFFFFF"/>
          <w:sz w:val="20"/>
        </w:rPr>
        <w:br/>
        <w:t>[Queries Rally for Ep</w:t>
      </w:r>
      <w:r>
        <w:rPr>
          <w:rFonts w:ascii="Consolas" w:hAnsi="Consolas"/>
          <w:color w:val="FFFFFF"/>
          <w:sz w:val="20"/>
        </w:rPr>
        <w:t>ic E4570 details]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Epic E4570: Inscore Policy Management Platform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br/>
        <w:t xml:space="preserve">  CREATE Capability "Policy Booking &amp; Management"</w:t>
      </w:r>
      <w:r>
        <w:rPr>
          <w:rFonts w:ascii="Consolas" w:hAnsi="Consolas"/>
          <w:color w:val="FFFFFF"/>
          <w:sz w:val="20"/>
        </w:rPr>
        <w:br/>
        <w:t xml:space="preserve">    └─ Description: End-to-end policy booking workflow with producer management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├─ CREATE Feature "Initiate Booking Workflow"</w:t>
      </w:r>
      <w:r>
        <w:rPr>
          <w:rFonts w:ascii="Consolas" w:hAnsi="Consolas"/>
          <w:color w:val="FFFFFF"/>
          <w:sz w:val="20"/>
        </w:rPr>
        <w:br/>
        <w:t xml:space="preserve">    │   └─ Description: Policy booking UI with Angular, Lambda services, DynamoDB integration</w:t>
      </w:r>
      <w:r>
        <w:rPr>
          <w:rFonts w:ascii="Consolas" w:hAnsi="Consolas"/>
          <w:color w:val="FFFFFF"/>
          <w:sz w:val="20"/>
        </w:rPr>
        <w:br/>
        <w:t xml:space="preserve">    │      Based on: Policy/4. Initiate Booking/</w:t>
      </w:r>
      <w:r>
        <w:rPr>
          <w:rFonts w:ascii="Consolas" w:hAnsi="Consolas"/>
          <w:color w:val="FFFFFF"/>
          <w:sz w:val="20"/>
        </w:rPr>
        <w:br/>
        <w:t xml:space="preserve">    │      Estimated complexity: 42 points (UI + 2 Lamb</w:t>
      </w:r>
      <w:r>
        <w:rPr>
          <w:rFonts w:ascii="Consolas" w:hAnsi="Consolas"/>
          <w:color w:val="FFFFFF"/>
          <w:sz w:val="20"/>
        </w:rPr>
        <w:t>da + DB)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└─ CREATE Feature "Producer Information Management"</w:t>
      </w:r>
      <w:r>
        <w:rPr>
          <w:rFonts w:ascii="Consolas" w:hAnsi="Consolas"/>
          <w:color w:val="FFFFFF"/>
          <w:sz w:val="20"/>
        </w:rPr>
        <w:br/>
        <w:t xml:space="preserve">        └─ Description: Producer search/management with full stack + data layer</w:t>
      </w:r>
      <w:r>
        <w:rPr>
          <w:rFonts w:ascii="Consolas" w:hAnsi="Consolas"/>
          <w:color w:val="FFFFFF"/>
          <w:sz w:val="20"/>
        </w:rPr>
        <w:br/>
        <w:t xml:space="preserve">           Based on: Policy/6. Producer Information/</w:t>
      </w:r>
      <w:r>
        <w:rPr>
          <w:rFonts w:ascii="Consolas" w:hAnsi="Consolas"/>
          <w:color w:val="FFFFFF"/>
          <w:sz w:val="20"/>
        </w:rPr>
        <w:br/>
        <w:t xml:space="preserve">           Estimated complexity: 63 points (UI + Lambda + API + DB)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CREATE Capability "Risk Assessment"</w:t>
      </w:r>
      <w:r>
        <w:rPr>
          <w:rFonts w:ascii="Consolas" w:hAnsi="Consolas"/>
          <w:color w:val="FFFFFF"/>
          <w:sz w:val="20"/>
        </w:rPr>
        <w:br/>
        <w:t xml:space="preserve">    └─ Description: Risk evaluation with data persistence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└─ CREATE Feature "Risk Location Module"</w:t>
      </w:r>
      <w:r>
        <w:rPr>
          <w:rFonts w:ascii="Consolas" w:hAnsi="Consolas"/>
          <w:color w:val="FFFFFF"/>
          <w:sz w:val="20"/>
        </w:rPr>
        <w:br/>
        <w:t xml:space="preserve">        └─ Description: Risk location assessment with UI, Lambda services, and DynamoDB</w:t>
      </w:r>
      <w:r>
        <w:rPr>
          <w:rFonts w:ascii="Consolas" w:hAnsi="Consolas"/>
          <w:color w:val="FFFFFF"/>
          <w:sz w:val="20"/>
        </w:rPr>
        <w:br/>
        <w:t xml:space="preserve">           Bas</w:t>
      </w:r>
      <w:r>
        <w:rPr>
          <w:rFonts w:ascii="Consolas" w:hAnsi="Consolas"/>
          <w:color w:val="FFFFFF"/>
          <w:sz w:val="20"/>
        </w:rPr>
        <w:t>ed on: Policy/Risk Location/ + Policy/3. DynamoDB/</w:t>
      </w:r>
      <w:r>
        <w:rPr>
          <w:rFonts w:ascii="Consolas" w:hAnsi="Consolas"/>
          <w:color w:val="FFFFFF"/>
          <w:sz w:val="20"/>
        </w:rPr>
        <w:br/>
        <w:t xml:space="preserve">           Estimated complexity: 42 points (UI + 2 Lambda + DB)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CREATE Capability "Shared Infrastructure"</w:t>
      </w:r>
      <w:r>
        <w:rPr>
          <w:rFonts w:ascii="Consolas" w:hAnsi="Consolas"/>
          <w:color w:val="FFFFFF"/>
          <w:sz w:val="20"/>
        </w:rPr>
        <w:br/>
        <w:t xml:space="preserve">    └─ Description: Common libraries and shared components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  └─ CREATE Feature "Common Library &amp; Shared Components"</w:t>
      </w:r>
      <w:r>
        <w:rPr>
          <w:rFonts w:ascii="Consolas" w:hAnsi="Consolas"/>
          <w:color w:val="FFFFFF"/>
          <w:sz w:val="20"/>
        </w:rPr>
        <w:br/>
        <w:t xml:space="preserve">        └─ Description: Reusable utilities, components, and services</w:t>
      </w:r>
      <w:r>
        <w:rPr>
          <w:rFonts w:ascii="Consolas" w:hAnsi="Consolas"/>
          <w:color w:val="FFFFFF"/>
          <w:sz w:val="20"/>
        </w:rPr>
        <w:br/>
        <w:t xml:space="preserve">           Based on: Policy/2. Common Library/common-library-tdd.md</w:t>
      </w:r>
      <w:r>
        <w:rPr>
          <w:rFonts w:ascii="Consolas" w:hAnsi="Consolas"/>
          <w:color w:val="FFFFFF"/>
          <w:sz w:val="20"/>
        </w:rPr>
        <w:br/>
        <w:t xml:space="preserve">           Estimated complexity: 21 points (library development)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Total: 3 capabilities, 4 featu</w:t>
      </w:r>
      <w:r>
        <w:rPr>
          <w:rFonts w:ascii="Consolas" w:hAnsi="Consolas"/>
          <w:color w:val="FFFFFF"/>
          <w:sz w:val="20"/>
        </w:rPr>
        <w:t>res (168 story points estimated)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looks good but where'd you get those story point estimates?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Those are rough estimates based on the complexity of each layer:</w:t>
      </w:r>
      <w:r>
        <w:rPr>
          <w:rFonts w:ascii="Consolas" w:hAnsi="Consolas"/>
          <w:color w:val="FFFFFF"/>
          <w:sz w:val="20"/>
        </w:rPr>
        <w:br/>
        <w:t>• UI layer: typically 8-13 pts per feature (component + validators + services)</w:t>
      </w:r>
      <w:r>
        <w:rPr>
          <w:rFonts w:ascii="Consolas" w:hAnsi="Consolas"/>
          <w:color w:val="FFFFFF"/>
          <w:sz w:val="20"/>
        </w:rPr>
        <w:br/>
        <w:t>• Lambda layer: 8-13 pts per service (handler + processor + helpers + tests)</w:t>
      </w:r>
      <w:r>
        <w:rPr>
          <w:rFonts w:ascii="Consolas" w:hAnsi="Consolas"/>
          <w:color w:val="FFFFFF"/>
          <w:sz w:val="20"/>
        </w:rPr>
        <w:br/>
        <w:t>• API layer: 8-13 pts (endpoints + auth + error handling)</w:t>
      </w:r>
      <w:r>
        <w:rPr>
          <w:rFonts w:ascii="Consolas" w:hAnsi="Consolas"/>
          <w:color w:val="FFFFFF"/>
          <w:sz w:val="20"/>
        </w:rPr>
        <w:br/>
        <w:t>• DynamoDB: 8-13 pts (schema + migrations + queries)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These are just initial ballp</w:t>
      </w:r>
      <w:r>
        <w:rPr>
          <w:rFonts w:ascii="Consolas" w:hAnsi="Consolas"/>
          <w:color w:val="FFFFFF"/>
          <w:sz w:val="20"/>
        </w:rPr>
        <w:t xml:space="preserve">arks. You'll want to refine them when you </w:t>
      </w:r>
      <w:r>
        <w:rPr>
          <w:rFonts w:ascii="Consolas" w:hAnsi="Consolas"/>
          <w:color w:val="FFFFFF"/>
          <w:sz w:val="20"/>
        </w:rPr>
        <w:lastRenderedPageBreak/>
        <w:t>break down each</w:t>
      </w:r>
      <w:r>
        <w:rPr>
          <w:rFonts w:ascii="Consolas" w:hAnsi="Consolas"/>
          <w:color w:val="FFFFFF"/>
          <w:sz w:val="20"/>
        </w:rPr>
        <w:br/>
        <w:t>feature into actual user stories based on the TDD details.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That UI layer estimate of 8-13 points seems way too high. This is just a basic form</w:t>
      </w:r>
      <w:r>
        <w:rPr>
          <w:rFonts w:ascii="Consolas" w:hAnsi="Consolas"/>
          <w:color w:val="FFFFFF"/>
          <w:sz w:val="20"/>
        </w:rPr>
        <w:br/>
        <w:t>with a few fields.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You're absolutely right. Looking at the TDD more carefully, this is much simpler</w:t>
      </w:r>
      <w:r>
        <w:rPr>
          <w:rFonts w:ascii="Consolas" w:hAnsi="Consolas"/>
          <w:color w:val="FFFFFF"/>
          <w:sz w:val="20"/>
        </w:rPr>
        <w:br/>
        <w:t>than I estimated. Let me adjust:</w:t>
      </w:r>
      <w:r>
        <w:rPr>
          <w:rFonts w:ascii="Consolas" w:hAnsi="Consolas"/>
          <w:color w:val="FFFFFF"/>
          <w:sz w:val="20"/>
        </w:rPr>
        <w:br/>
        <w:t xml:space="preserve">  • UI: 5-8 points (basic form with validation)</w:t>
      </w:r>
      <w:r>
        <w:rPr>
          <w:rFonts w:ascii="Consolas" w:hAnsi="Consolas"/>
          <w:color w:val="FFFFFF"/>
          <w:sz w:val="20"/>
        </w:rPr>
        <w:br/>
        <w:t xml:space="preserve">  • Lambda: 5-8 points (standard CRUD handler)</w:t>
      </w:r>
      <w:r>
        <w:rPr>
          <w:rFonts w:ascii="Consolas" w:hAnsi="Consolas"/>
          <w:color w:val="FFFFFF"/>
          <w:sz w:val="20"/>
        </w:rPr>
        <w:br/>
        <w:t xml:space="preserve">  • API: 3-5 points (straightforward endpoints)</w:t>
      </w:r>
      <w:r>
        <w:rPr>
          <w:rFonts w:ascii="Consolas" w:hAnsi="Consolas"/>
          <w:color w:val="FFFFFF"/>
          <w:sz w:val="20"/>
        </w:rPr>
        <w:br/>
        <w:t xml:space="preserve">  • DynamoDB: 3-5 po</w:t>
      </w:r>
      <w:r>
        <w:rPr>
          <w:rFonts w:ascii="Consolas" w:hAnsi="Consolas"/>
          <w:color w:val="FFFFFF"/>
          <w:sz w:val="20"/>
        </w:rPr>
        <w:t>ints (single table, no complex indexes)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That brings us to 16-26 points per feature instead of 32-52.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[... conversation continues with estimate refinement ...]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Perfect. That's way more realistic than 168 points. Now go ahead and create the capabilities.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✅ Created Rally work items: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1: Policy Booking &amp; Management</w:t>
      </w:r>
      <w:r>
        <w:rPr>
          <w:rFonts w:ascii="Consolas" w:hAnsi="Consolas"/>
          <w:color w:val="FFFFFF"/>
          <w:sz w:val="20"/>
        </w:rPr>
        <w:br/>
        <w:t>• C892401: Policy Booking &amp; Management</w:t>
      </w:r>
      <w:r>
        <w:rPr>
          <w:rFonts w:ascii="Consolas" w:hAnsi="Consolas"/>
          <w:color w:val="FFFFFF"/>
          <w:sz w:val="20"/>
        </w:rPr>
        <w:br/>
        <w:t xml:space="preserve">  ├─ F892402: Initiate Booking Workflow</w:t>
      </w:r>
      <w:r>
        <w:rPr>
          <w:rFonts w:ascii="Consolas" w:hAnsi="Consolas"/>
          <w:color w:val="FFFFFF"/>
          <w:sz w:val="20"/>
        </w:rPr>
        <w:br/>
        <w:t xml:space="preserve">  └─ F892403: Producer Information Management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2: Risk Assessment</w:t>
      </w:r>
      <w:r>
        <w:rPr>
          <w:rFonts w:ascii="Consolas" w:hAnsi="Consolas"/>
          <w:color w:val="FFFFFF"/>
          <w:sz w:val="20"/>
        </w:rPr>
        <w:br/>
        <w:t>• C892404: Risk</w:t>
      </w:r>
      <w:r>
        <w:rPr>
          <w:rFonts w:ascii="Consolas" w:hAnsi="Consolas"/>
          <w:color w:val="FFFFFF"/>
          <w:sz w:val="20"/>
        </w:rPr>
        <w:t xml:space="preserve"> Assessment</w:t>
      </w:r>
      <w:r>
        <w:rPr>
          <w:rFonts w:ascii="Consolas" w:hAnsi="Consolas"/>
          <w:color w:val="FFFFFF"/>
          <w:sz w:val="20"/>
        </w:rPr>
        <w:br/>
        <w:t xml:space="preserve">  └─ F892405: Risk Location Module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Capability 3: Shared Infrastructure</w:t>
      </w:r>
      <w:r>
        <w:rPr>
          <w:rFonts w:ascii="Consolas" w:hAnsi="Consolas"/>
          <w:color w:val="FFFFFF"/>
          <w:sz w:val="20"/>
        </w:rPr>
        <w:br/>
        <w:t>• C892406: Shared Infrastructure</w:t>
      </w:r>
      <w:r>
        <w:rPr>
          <w:rFonts w:ascii="Consolas" w:hAnsi="Consolas"/>
          <w:color w:val="FFFFFF"/>
          <w:sz w:val="20"/>
        </w:rPr>
        <w:br/>
        <w:t xml:space="preserve">  └─ F892407: Common Library &amp; Shared Components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All work items created under Epic E4570.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Next steps:</w:t>
      </w:r>
      <w:r>
        <w:rPr>
          <w:rFonts w:ascii="Consolas" w:hAnsi="Consolas"/>
          <w:color w:val="FFFFFF"/>
          <w:sz w:val="20"/>
        </w:rPr>
        <w:br/>
        <w:t>1. Break down each feature into user stories (I can help with that based on the TDD specs)</w:t>
      </w:r>
      <w:r>
        <w:rPr>
          <w:rFonts w:ascii="Consolas" w:hAnsi="Consolas"/>
          <w:color w:val="FFFFFF"/>
          <w:sz w:val="20"/>
        </w:rPr>
        <w:br/>
        <w:t>2. Assign features to teams/owners</w:t>
      </w:r>
      <w:r>
        <w:rPr>
          <w:rFonts w:ascii="Consolas" w:hAnsi="Consolas"/>
          <w:color w:val="FFFFFF"/>
          <w:sz w:val="20"/>
        </w:rPr>
        <w:br/>
        <w:t>3. Set target iterations for delivery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Now create user stories for the Producer Information feature based on the TDD specs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Claude: Let me read the Producer Inf</w:t>
      </w:r>
      <w:r>
        <w:rPr>
          <w:rFonts w:ascii="Consolas" w:hAnsi="Consolas"/>
          <w:color w:val="FFFFFF"/>
          <w:sz w:val="20"/>
        </w:rPr>
        <w:t>ormation TDD files to extract the requirements.</w:t>
      </w:r>
      <w:r>
        <w:rPr>
          <w:rFonts w:ascii="Consolas" w:hAnsi="Consolas"/>
          <w:color w:val="FFFFFF"/>
          <w:sz w:val="20"/>
        </w:rPr>
        <w:br/>
        <w:t>[Reads Policy/6. Producer Information/ files - UI, Lambda, API, DynamoDB specs]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Based on the multi-layer architecture (UI → Lambda → API → DynamoDB), I found 7 user stories: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1. Producer search UI component (8 pts)</w:t>
      </w:r>
      <w:r>
        <w:rPr>
          <w:rFonts w:ascii="Consolas" w:hAnsi="Consolas"/>
          <w:color w:val="FFFFFF"/>
          <w:sz w:val="20"/>
        </w:rPr>
        <w:br/>
        <w:t>2. Producer information display panel (5 pts)</w:t>
      </w:r>
      <w:r>
        <w:rPr>
          <w:rFonts w:ascii="Consolas" w:hAnsi="Consolas"/>
          <w:color w:val="FFFFFF"/>
          <w:sz w:val="20"/>
        </w:rPr>
        <w:br/>
        <w:t>3. Integration proxy Lambda service (8 pts)</w:t>
      </w:r>
      <w:r>
        <w:rPr>
          <w:rFonts w:ascii="Consolas" w:hAnsi="Consolas"/>
          <w:color w:val="FFFFFF"/>
          <w:sz w:val="20"/>
        </w:rPr>
        <w:br/>
        <w:t>4. Producer Info API endpoints (8 pts)</w:t>
      </w:r>
      <w:r>
        <w:rPr>
          <w:rFonts w:ascii="Consolas" w:hAnsi="Consolas"/>
          <w:color w:val="FFFFFF"/>
          <w:sz w:val="20"/>
        </w:rPr>
        <w:br/>
        <w:t>5. DynamoDB flow engine integration (8 pts)</w:t>
      </w:r>
      <w:r>
        <w:rPr>
          <w:rFonts w:ascii="Consolas" w:hAnsi="Consolas"/>
          <w:color w:val="FFFFFF"/>
          <w:sz w:val="20"/>
        </w:rPr>
        <w:br/>
        <w:t>6. Producer search filters and validation (5 pts)</w:t>
      </w:r>
      <w:r>
        <w:rPr>
          <w:rFonts w:ascii="Consolas" w:hAnsi="Consolas"/>
          <w:color w:val="FFFFFF"/>
          <w:sz w:val="20"/>
        </w:rPr>
        <w:br/>
        <w:t xml:space="preserve">7. Producer data caching </w:t>
      </w:r>
      <w:r>
        <w:rPr>
          <w:rFonts w:ascii="Consolas" w:hAnsi="Consolas"/>
          <w:color w:val="FFFFFF"/>
          <w:sz w:val="20"/>
        </w:rPr>
        <w:t>and optimization (5 pts)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Total: 47 story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Would you like me to create these stories under Feature F892403?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create all 7, assign to chris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Creating 7 stories under F892403...</w:t>
      </w:r>
      <w:r>
        <w:rPr>
          <w:rFonts w:ascii="Consolas" w:hAnsi="Consolas"/>
          <w:color w:val="FFFFFF"/>
          <w:sz w:val="20"/>
        </w:rPr>
        <w:br/>
        <w:t>[Generates story descriptions from TDD specs, applies story template]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Feature F892403: Producer Information Management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├─ CREATE Story "Build producer search UI component" (8 pts)</w:t>
      </w:r>
      <w:r>
        <w:rPr>
          <w:rFonts w:ascii="Consolas" w:hAnsi="Consolas"/>
          <w:color w:val="FFFFFF"/>
          <w:sz w:val="20"/>
        </w:rPr>
        <w:br/>
        <w:t xml:space="preserve">  │   ├─ Owner: chris.le</w:t>
      </w:r>
      <w:r>
        <w:rPr>
          <w:rFonts w:ascii="Consolas" w:hAnsi="Consolas"/>
          <w:color w:val="FFFFFF"/>
          <w:sz w:val="20"/>
        </w:rPr>
        <w:br/>
        <w:t xml:space="preserve">  │   └─ Description: [Generated from pro</w:t>
      </w:r>
      <w:r>
        <w:rPr>
          <w:rFonts w:ascii="Consolas" w:hAnsi="Consolas"/>
          <w:color w:val="FFFFFF"/>
          <w:sz w:val="20"/>
        </w:rPr>
        <w:t>ducer-information-ui-design.md]</w:t>
      </w:r>
      <w:r>
        <w:rPr>
          <w:rFonts w:ascii="Consolas" w:hAnsi="Consolas"/>
          <w:color w:val="FFFFFF"/>
          <w:sz w:val="20"/>
        </w:rPr>
        <w:br/>
        <w:t xml:space="preserve">  │       • Angular component with Axis UI search control</w:t>
      </w:r>
      <w:r>
        <w:rPr>
          <w:rFonts w:ascii="Consolas" w:hAnsi="Consolas"/>
          <w:color w:val="FFFFFF"/>
          <w:sz w:val="20"/>
        </w:rPr>
        <w:br/>
        <w:t xml:space="preserve">  │       • Real-time search with debouncing</w:t>
      </w:r>
      <w:r>
        <w:rPr>
          <w:rFonts w:ascii="Consolas" w:hAnsi="Consolas"/>
          <w:color w:val="FFFFFF"/>
          <w:sz w:val="20"/>
        </w:rPr>
        <w:br/>
        <w:t xml:space="preserve">  │       • Display results in data grid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├─ CREATE Story "Create producer information display panel" (5 pts)</w:t>
      </w:r>
      <w:r>
        <w:rPr>
          <w:rFonts w:ascii="Consolas" w:hAnsi="Consolas"/>
          <w:color w:val="FFFFFF"/>
          <w:sz w:val="20"/>
        </w:rPr>
        <w:br/>
        <w:t xml:space="preserve">  │   ├─ Owner: chris.le</w:t>
      </w:r>
      <w:r>
        <w:rPr>
          <w:rFonts w:ascii="Consolas" w:hAnsi="Consolas"/>
          <w:color w:val="FFFFFF"/>
          <w:sz w:val="20"/>
        </w:rPr>
        <w:br/>
        <w:t xml:space="preserve">  │   └─ Description: [Generated from UI TDD]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[... 5 more stories ...]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  └─ CREATE Story "Implement producer data caching" (5 pts)</w:t>
      </w:r>
      <w:r>
        <w:rPr>
          <w:rFonts w:ascii="Consolas" w:hAnsi="Consolas"/>
          <w:color w:val="FFFFFF"/>
          <w:sz w:val="20"/>
        </w:rPr>
        <w:br/>
        <w:t xml:space="preserve">      ├─ Owner: chris.le</w:t>
      </w:r>
      <w:r>
        <w:rPr>
          <w:rFonts w:ascii="Consolas" w:hAnsi="Consolas"/>
          <w:color w:val="FFFFFF"/>
          <w:sz w:val="20"/>
        </w:rPr>
        <w:br/>
        <w:t xml:space="preserve">      └─ Description: [Generated from integration specs]</w:t>
      </w:r>
      <w:r>
        <w:rPr>
          <w:rFonts w:ascii="Consolas" w:hAnsi="Consolas"/>
          <w:color w:val="FFFFFF"/>
          <w:sz w:val="20"/>
        </w:rPr>
        <w:br/>
        <w:t xml:space="preserve">          • Lambda-leve</w:t>
      </w:r>
      <w:r>
        <w:rPr>
          <w:rFonts w:ascii="Consolas" w:hAnsi="Consolas"/>
          <w:color w:val="FFFFFF"/>
          <w:sz w:val="20"/>
        </w:rPr>
        <w:t>l caching with TTL</w:t>
      </w:r>
      <w:r>
        <w:rPr>
          <w:rFonts w:ascii="Consolas" w:hAnsi="Consolas"/>
          <w:color w:val="FFFFFF"/>
          <w:sz w:val="20"/>
        </w:rPr>
        <w:br/>
        <w:t xml:space="preserve">          • DynamoDB query optimization</w:t>
      </w:r>
      <w:r>
        <w:rPr>
          <w:rFonts w:ascii="Consolas" w:hAnsi="Consolas"/>
          <w:color w:val="FFFFFF"/>
          <w:sz w:val="20"/>
        </w:rPr>
        <w:br/>
        <w:t xml:space="preserve">          • Cache invalidation strategy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br/>
        <w:t>Total: 7 stories, 47 points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create them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✅ Created 7 user stories in Rally:</w:t>
      </w:r>
      <w:r>
        <w:rPr>
          <w:rFonts w:ascii="Consolas" w:hAnsi="Consolas"/>
          <w:color w:val="FFFFFF"/>
          <w:sz w:val="20"/>
        </w:rPr>
        <w:br/>
        <w:t>• US892410 through US892416 under Feature F892403</w:t>
      </w:r>
      <w:r>
        <w:rPr>
          <w:rFonts w:ascii="Consolas" w:hAnsi="Consolas"/>
          <w:color w:val="FFFFFF"/>
          <w:sz w:val="20"/>
        </w:rPr>
        <w:br/>
        <w:t>• All stories assigned to chris.le</w:t>
      </w:r>
      <w:r>
        <w:rPr>
          <w:rFonts w:ascii="Consolas" w:hAnsi="Consolas"/>
          <w:color w:val="FFFFFF"/>
          <w:sz w:val="20"/>
        </w:rPr>
        <w:br/>
        <w:t>• Total: 47 story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Your Producer Information feature is now fully decomposed in Rally. You can:</w:t>
      </w:r>
      <w:r>
        <w:rPr>
          <w:rFonts w:ascii="Consolas" w:hAnsi="Consolas"/>
          <w:color w:val="FFFFFF"/>
          <w:sz w:val="20"/>
        </w:rPr>
        <w:br/>
        <w:t>- Assign UI stories to frontend team, Lambda stories to backend team</w:t>
      </w:r>
      <w:r>
        <w:rPr>
          <w:rFonts w:ascii="Consolas" w:hAnsi="Consolas"/>
          <w:color w:val="FFFFFF"/>
          <w:sz w:val="20"/>
        </w:rPr>
        <w:br/>
        <w:t>- Set target iteration</w:t>
      </w:r>
      <w:r>
        <w:rPr>
          <w:rFonts w:ascii="Consolas" w:hAnsi="Consolas"/>
          <w:color w:val="FFFFFF"/>
          <w:sz w:val="20"/>
        </w:rPr>
        <w:t>s for each layer (UI → Lambda → API → DB)</w:t>
      </w:r>
      <w:r>
        <w:rPr>
          <w:rFonts w:ascii="Consolas" w:hAnsi="Consolas"/>
          <w:color w:val="FFFFFF"/>
          <w:sz w:val="20"/>
        </w:rPr>
        <w:br/>
        <w:t>- Link stories to specific TDD documents as needed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Would you like me to process the next feature (Initiate Booking) or move on to another task?</w:t>
      </w:r>
    </w:p>
    <w:p w14:paraId="11955F84" w14:textId="77777777" w:rsidR="00627DDF" w:rsidRDefault="00204B72">
      <w:r>
        <w:t>Key Benefits:</w:t>
      </w:r>
    </w:p>
    <w:p w14:paraId="2A7DFAE9" w14:textId="77777777" w:rsidR="00627DDF" w:rsidRDefault="00204B72">
      <w:pPr>
        <w:pStyle w:val="ListBullet"/>
      </w:pPr>
      <w:r>
        <w:t>Automatic TDD Analysis: Reads and understands multiple design documents across complex folder structures</w:t>
      </w:r>
    </w:p>
    <w:p w14:paraId="3E0F79B6" w14:textId="77777777" w:rsidR="00627DDF" w:rsidRDefault="00204B72">
      <w:pPr>
        <w:pStyle w:val="ListBullet"/>
      </w:pPr>
      <w:r>
        <w:t>Flexible Planning: Review and adjust the proposed structure before creating work items</w:t>
      </w:r>
    </w:p>
    <w:p w14:paraId="72BD1661" w14:textId="77777777" w:rsidR="00627DDF" w:rsidRDefault="00204B72">
      <w:pPr>
        <w:pStyle w:val="ListBullet"/>
      </w:pPr>
      <w:r>
        <w:t>Logical Grouping: Reorganizes features into capabilities based on domain boundaries</w:t>
      </w:r>
    </w:p>
    <w:p w14:paraId="5B106A38" w14:textId="77777777" w:rsidR="00627DDF" w:rsidRDefault="00204B72">
      <w:pPr>
        <w:pStyle w:val="ListBullet"/>
      </w:pPr>
      <w:r>
        <w:t>Hierarchy Creation: Creates the complete Epic → Capability → Feature → Story hierarchy</w:t>
      </w:r>
    </w:p>
    <w:p w14:paraId="1FC7BE3D" w14:textId="77777777" w:rsidR="00627DDF" w:rsidRDefault="00204B72">
      <w:pPr>
        <w:pStyle w:val="ListBullet"/>
      </w:pPr>
      <w:r>
        <w:t>Story Decomposition: Extracts requirements from multi-layer TDDs to generate user stories</w:t>
      </w:r>
    </w:p>
    <w:p w14:paraId="4CD9E01C" w14:textId="77777777" w:rsidR="00627DDF" w:rsidRDefault="00204B72">
      <w:pPr>
        <w:pStyle w:val="ListBullet"/>
      </w:pPr>
      <w:r>
        <w:t>Interactive Refinement: Supports back-and-forth conversation to perfect the Rally structure</w:t>
      </w:r>
    </w:p>
    <w:p w14:paraId="5D77639E" w14:textId="77777777" w:rsidR="00627DDF" w:rsidRDefault="00204B72">
      <w:r>
        <w:br w:type="page"/>
      </w:r>
    </w:p>
    <w:p w14:paraId="48358F3F" w14:textId="77777777" w:rsidR="00627DDF" w:rsidRDefault="00204B72">
      <w:pPr>
        <w:pStyle w:val="Heading3"/>
      </w:pPr>
      <w:bookmarkStart w:id="71" w:name="_Toc222253810"/>
      <w:r>
        <w:lastRenderedPageBreak/>
        <w:t>Example 5: Sprint Rebalancing with Team Velocity</w:t>
      </w:r>
      <w:bookmarkEnd w:id="71"/>
    </w:p>
    <w:p w14:paraId="49C53E7A" w14:textId="77777777" w:rsidR="00627DDF" w:rsidRDefault="00204B72">
      <w:r>
        <w:t>Context: Leadership changed priorities. F116904 (Telemetry) is now critical and needs to be done in the next 2 iterations. Need to rebalance based on team velocity.</w:t>
      </w:r>
    </w:p>
    <w:p w14:paraId="2EFA98F3" w14:textId="77777777" w:rsidR="00627DDF" w:rsidRDefault="00204B72">
      <w:r>
        <w:t>Team Configuration (~/.claude/rally/team.json):</w:t>
      </w:r>
    </w:p>
    <w:p w14:paraId="5ECA78D1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{</w:t>
      </w:r>
      <w:r>
        <w:rPr>
          <w:rFonts w:ascii="Consolas" w:hAnsi="Consolas"/>
          <w:color w:val="FFFFFF"/>
          <w:sz w:val="20"/>
        </w:rPr>
        <w:br/>
        <w:t xml:space="preserve">  "members": [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"Chris",</w:t>
      </w:r>
      <w:r>
        <w:rPr>
          <w:rFonts w:ascii="Consolas" w:hAnsi="Consolas"/>
          <w:color w:val="FFFFFF"/>
          <w:sz w:val="20"/>
        </w:rPr>
        <w:br/>
        <w:t xml:space="preserve">      "rally_username": "chris.le",</w:t>
      </w:r>
      <w:r>
        <w:rPr>
          <w:rFonts w:ascii="Consolas" w:hAnsi="Consolas"/>
          <w:color w:val="FFFFFF"/>
          <w:sz w:val="20"/>
        </w:rPr>
        <w:br/>
        <w:t xml:space="preserve">      "estimate_multiplier": 0.6,</w:t>
      </w:r>
      <w:r>
        <w:rPr>
          <w:rFonts w:ascii="Consolas" w:hAnsi="Consolas"/>
          <w:color w:val="FFFFFF"/>
          <w:sz w:val="20"/>
        </w:rPr>
        <w:br/>
        <w:t xml:space="preserve">      "note": "Part-time on this project, 60% allocation"</w:t>
      </w:r>
      <w:r>
        <w:rPr>
          <w:rFonts w:ascii="Consolas" w:hAnsi="Consolas"/>
          <w:color w:val="FFFFFF"/>
          <w:sz w:val="20"/>
        </w:rPr>
        <w:br/>
        <w:t xml:space="preserve">    },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"Jane",</w:t>
      </w:r>
      <w:r>
        <w:rPr>
          <w:rFonts w:ascii="Consolas" w:hAnsi="Consolas"/>
          <w:color w:val="FFFFFF"/>
          <w:sz w:val="20"/>
        </w:rPr>
        <w:br/>
        <w:t xml:space="preserve">      "rally_username": "jane.smith",</w:t>
      </w:r>
      <w:r>
        <w:rPr>
          <w:rFonts w:ascii="Consolas" w:hAnsi="Consolas"/>
          <w:color w:val="FFFFFF"/>
          <w:sz w:val="20"/>
        </w:rPr>
        <w:br/>
        <w:t xml:space="preserve">      "estimate_multiplier": 1.2,</w:t>
      </w:r>
      <w:r>
        <w:rPr>
          <w:rFonts w:ascii="Consolas" w:hAnsi="Consolas"/>
          <w:color w:val="FFFFFF"/>
          <w:sz w:val="20"/>
        </w:rPr>
        <w:br/>
        <w:t xml:space="preserve">      "note": "Senior developer, consistently exceeds estimates"</w:t>
      </w:r>
      <w:r>
        <w:rPr>
          <w:rFonts w:ascii="Consolas" w:hAnsi="Consolas"/>
          <w:color w:val="FFFFFF"/>
          <w:sz w:val="20"/>
        </w:rPr>
        <w:br/>
        <w:t xml:space="preserve">    },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     "name": "Dhananjay",</w:t>
      </w:r>
      <w:r>
        <w:rPr>
          <w:rFonts w:ascii="Consolas" w:hAnsi="Consolas"/>
          <w:color w:val="FFFFFF"/>
          <w:sz w:val="20"/>
        </w:rPr>
        <w:br/>
        <w:t xml:space="preserve">      "rally_username": "dhananjay.agrawat",</w:t>
      </w:r>
      <w:r>
        <w:rPr>
          <w:rFonts w:ascii="Consolas" w:hAnsi="Consolas"/>
          <w:color w:val="FFFFFF"/>
          <w:sz w:val="20"/>
        </w:rPr>
        <w:br/>
        <w:t xml:space="preserve">      "estimate_multiplier": 1.0,</w:t>
      </w:r>
      <w:r>
        <w:rPr>
          <w:rFonts w:ascii="Consolas" w:hAnsi="Consolas"/>
          <w:color w:val="FFFFFF"/>
          <w:sz w:val="20"/>
        </w:rPr>
        <w:br/>
        <w:t xml:space="preserve">      "note": "Standard velocity"</w:t>
      </w:r>
      <w:r>
        <w:rPr>
          <w:rFonts w:ascii="Consolas" w:hAnsi="Consolas"/>
          <w:color w:val="FFFFFF"/>
          <w:sz w:val="20"/>
        </w:rPr>
        <w:br/>
        <w:t xml:space="preserve">    },</w:t>
      </w:r>
      <w:r>
        <w:rPr>
          <w:rFonts w:ascii="Consolas" w:hAnsi="Consolas"/>
          <w:color w:val="FFFFFF"/>
          <w:sz w:val="20"/>
        </w:rPr>
        <w:br/>
        <w:t xml:space="preserve">    {</w:t>
      </w:r>
      <w:r>
        <w:rPr>
          <w:rFonts w:ascii="Consolas" w:hAnsi="Consolas"/>
          <w:color w:val="FFFFFF"/>
          <w:sz w:val="20"/>
        </w:rPr>
        <w:br/>
        <w:t xml:space="preserve"> </w:t>
      </w:r>
      <w:r>
        <w:rPr>
          <w:rFonts w:ascii="Consolas" w:hAnsi="Consolas"/>
          <w:color w:val="FFFFFF"/>
          <w:sz w:val="20"/>
        </w:rPr>
        <w:t xml:space="preserve">     "name": "Senthilkumar",</w:t>
      </w:r>
      <w:r>
        <w:rPr>
          <w:rFonts w:ascii="Consolas" w:hAnsi="Consolas"/>
          <w:color w:val="FFFFFF"/>
          <w:sz w:val="20"/>
        </w:rPr>
        <w:br/>
        <w:t xml:space="preserve">      "rally_username": "senthilkumar.b",</w:t>
      </w:r>
      <w:r>
        <w:rPr>
          <w:rFonts w:ascii="Consolas" w:hAnsi="Consolas"/>
          <w:color w:val="FFFFFF"/>
          <w:sz w:val="20"/>
        </w:rPr>
        <w:br/>
        <w:t xml:space="preserve">      "estimate_multiplier": 0.8,</w:t>
      </w:r>
      <w:r>
        <w:rPr>
          <w:rFonts w:ascii="Consolas" w:hAnsi="Consolas"/>
          <w:color w:val="FFFFFF"/>
          <w:sz w:val="20"/>
        </w:rPr>
        <w:br/>
        <w:t xml:space="preserve">      "note": "New team member, ramping up"</w:t>
      </w:r>
      <w:r>
        <w:rPr>
          <w:rFonts w:ascii="Consolas" w:hAnsi="Consolas"/>
          <w:color w:val="FFFFFF"/>
          <w:sz w:val="20"/>
        </w:rPr>
        <w:br/>
        <w:t xml:space="preserve">    }</w:t>
      </w:r>
      <w:r>
        <w:rPr>
          <w:rFonts w:ascii="Consolas" w:hAnsi="Consolas"/>
          <w:color w:val="FFFFFF"/>
          <w:sz w:val="20"/>
        </w:rPr>
        <w:br/>
        <w:t xml:space="preserve">  ]</w:t>
      </w:r>
      <w:r>
        <w:rPr>
          <w:rFonts w:ascii="Consolas" w:hAnsi="Consolas"/>
          <w:color w:val="FFFFFF"/>
          <w:sz w:val="20"/>
        </w:rPr>
        <w:br/>
        <w:t>}</w:t>
      </w:r>
    </w:p>
    <w:p w14:paraId="1889E243" w14:textId="77777777" w:rsidR="00627DDF" w:rsidRDefault="00204B72">
      <w:r>
        <w:t>Conversation:</w:t>
      </w:r>
    </w:p>
    <w:p w14:paraId="7CB9F33C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Leadership just changed priorities. F116904 (Telemetry) is now critical and needs to</w:t>
      </w:r>
      <w:r>
        <w:rPr>
          <w:rFonts w:ascii="Consolas" w:hAnsi="Consolas"/>
          <w:color w:val="FFFFFF"/>
          <w:sz w:val="20"/>
        </w:rPr>
        <w:br/>
        <w:t>be done in the next 2 iterations. Can you analyze our current sprint plan and help me rebalance?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Let me analyze the current sprint allocations and team capacity.</w:t>
      </w:r>
      <w:r>
        <w:rPr>
          <w:rFonts w:ascii="Consolas" w:hAnsi="Consolas"/>
          <w:color w:val="FFFFFF"/>
          <w:sz w:val="20"/>
        </w:rPr>
        <w:br/>
        <w:t>[Queries Rally for iterations 2026.PI1.Iteration2 and Iteration3]</w:t>
      </w:r>
      <w:r>
        <w:rPr>
          <w:rFonts w:ascii="Consolas" w:hAnsi="Consolas"/>
          <w:color w:val="FFFFFF"/>
          <w:sz w:val="20"/>
        </w:rPr>
        <w:br/>
        <w:t>[Reads team.json for velocity multipliers]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Current Sprint Plan: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Iteration 2 (Current + 1 week):</w:t>
      </w:r>
      <w:r>
        <w:rPr>
          <w:rFonts w:ascii="Consolas" w:hAnsi="Consolas"/>
          <w:color w:val="FFFFFF"/>
          <w:sz w:val="20"/>
        </w:rPr>
        <w:br/>
        <w:t>• F117399: Requirements Validator - 34 points across 4 stories</w:t>
      </w:r>
      <w:r>
        <w:rPr>
          <w:rFonts w:ascii="Consolas" w:hAnsi="Consolas"/>
          <w:color w:val="FFFFFF"/>
          <w:sz w:val="20"/>
        </w:rPr>
        <w:br/>
        <w:t>• F117572: BRD Generation - 21 points across 3 stories</w:t>
      </w:r>
      <w:r>
        <w:rPr>
          <w:rFonts w:ascii="Consolas" w:hAnsi="Consolas"/>
          <w:color w:val="FFFFFF"/>
          <w:sz w:val="20"/>
        </w:rPr>
        <w:br/>
        <w:t>• F116904: Telemetry - 13 points across 2 stories (PARTIAL</w:t>
      </w:r>
      <w:r>
        <w:rPr>
          <w:rFonts w:ascii="Consolas" w:hAnsi="Consolas"/>
          <w:color w:val="FFFFFF"/>
          <w:sz w:val="20"/>
        </w:rPr>
        <w:t>)</w:t>
      </w:r>
      <w:r>
        <w:rPr>
          <w:rFonts w:ascii="Consolas" w:hAnsi="Consolas"/>
          <w:color w:val="FFFFFF"/>
          <w:sz w:val="20"/>
        </w:rPr>
        <w:br/>
        <w:t>Total: 68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3 (Current + 3 weeks):</w:t>
      </w:r>
      <w:r>
        <w:rPr>
          <w:rFonts w:ascii="Consolas" w:hAnsi="Consolas"/>
          <w:color w:val="FFFFFF"/>
          <w:sz w:val="20"/>
        </w:rPr>
        <w:br/>
        <w:t>• F119972: Task Generation - 55 points across 6 stories</w:t>
      </w:r>
      <w:r>
        <w:rPr>
          <w:rFonts w:ascii="Consolas" w:hAnsi="Consolas"/>
          <w:color w:val="FFFFFF"/>
          <w:sz w:val="20"/>
        </w:rPr>
        <w:br/>
        <w:t>• F116904: Telemetry - 35 points across 4 stories (REMAINDER)</w:t>
      </w:r>
      <w:r>
        <w:rPr>
          <w:rFonts w:ascii="Consolas" w:hAnsi="Consolas"/>
          <w:color w:val="FFFFFF"/>
          <w:sz w:val="20"/>
        </w:rPr>
        <w:br/>
        <w:t>Total: 90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Team Capacity Analysis (Effective Points):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• Chris (0.6x): 13 pts nominal = 7.8 pts effective per iteration</w:t>
      </w:r>
      <w:r>
        <w:rPr>
          <w:rFonts w:ascii="Consolas" w:hAnsi="Consolas"/>
          <w:color w:val="FFFFFF"/>
          <w:sz w:val="20"/>
        </w:rPr>
        <w:br/>
        <w:t>• Jane (1.2x): 21 pts nominal = 25.2 pts effective per iteration</w:t>
      </w:r>
      <w:r>
        <w:rPr>
          <w:rFonts w:ascii="Consolas" w:hAnsi="Consolas"/>
          <w:color w:val="FFFFFF"/>
          <w:sz w:val="20"/>
        </w:rPr>
        <w:br/>
        <w:t>• Dhananjay (1.0x): 21 pts nominal = 21 pts effective per iteration</w:t>
      </w:r>
      <w:r>
        <w:rPr>
          <w:rFonts w:ascii="Consolas" w:hAnsi="Consolas"/>
          <w:color w:val="FFFFFF"/>
          <w:sz w:val="20"/>
        </w:rPr>
        <w:br/>
        <w:t>• Senthilkumar (0.8x): 13 pts nominal = 10.4 pts effective per iteration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Team To</w:t>
      </w:r>
      <w:r>
        <w:rPr>
          <w:rFonts w:ascii="Consolas" w:hAnsi="Consolas"/>
          <w:color w:val="FFFFFF"/>
          <w:sz w:val="20"/>
        </w:rPr>
        <w:t>tal per Iteration: 68 nominal points = 64.4 effective points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Recommended Rebalancing: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 prioritize F116904 (48 total points), I recommend: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2:</w:t>
      </w:r>
      <w:r>
        <w:rPr>
          <w:rFonts w:ascii="Consolas" w:hAnsi="Consolas"/>
          <w:color w:val="FFFFFF"/>
          <w:sz w:val="20"/>
        </w:rPr>
        <w:br/>
        <w:t>+ Move ALL F116904 stories here (48 points)</w:t>
      </w:r>
      <w:r>
        <w:rPr>
          <w:rFonts w:ascii="Consolas" w:hAnsi="Consolas"/>
          <w:color w:val="FFFFFF"/>
          <w:sz w:val="20"/>
        </w:rPr>
        <w:br/>
        <w:t>+ Keep F117399: Requirements Validator (34 points - HIGH PRIORITY)</w:t>
      </w:r>
      <w:r>
        <w:rPr>
          <w:rFonts w:ascii="Consolas" w:hAnsi="Consolas"/>
          <w:color w:val="FFFFFF"/>
          <w:sz w:val="20"/>
        </w:rPr>
        <w:br/>
        <w:t>- Defer F117572: BRD Generation (21 points)</w:t>
      </w:r>
      <w:r>
        <w:rPr>
          <w:rFonts w:ascii="Consolas" w:hAnsi="Consolas"/>
          <w:color w:val="FFFFFF"/>
          <w:sz w:val="20"/>
        </w:rPr>
        <w:br/>
        <w:t>New Total: 82 nominal points = 77.6 effective points (120% capacity - achievable with focus)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3:</w:t>
      </w:r>
      <w:r>
        <w:rPr>
          <w:rFonts w:ascii="Consolas" w:hAnsi="Consolas"/>
          <w:color w:val="FFFFFF"/>
          <w:sz w:val="20"/>
        </w:rPr>
        <w:br/>
        <w:t>+ Pull in F117572: BRD Generation (21 points - deferred from Iter 2)</w:t>
      </w:r>
      <w:r>
        <w:rPr>
          <w:rFonts w:ascii="Consolas" w:hAnsi="Consolas"/>
          <w:color w:val="FFFFFF"/>
          <w:sz w:val="20"/>
        </w:rPr>
        <w:br/>
        <w:t>+ Keep F119972: Task Gene</w:t>
      </w:r>
      <w:r>
        <w:rPr>
          <w:rFonts w:ascii="Consolas" w:hAnsi="Consolas"/>
          <w:color w:val="FFFFFF"/>
          <w:sz w:val="20"/>
        </w:rPr>
        <w:t>ration (55 points)</w:t>
      </w:r>
      <w:r>
        <w:rPr>
          <w:rFonts w:ascii="Consolas" w:hAnsi="Consolas"/>
          <w:color w:val="FFFFFF"/>
          <w:sz w:val="20"/>
        </w:rPr>
        <w:br/>
        <w:t>New Total: 76 nominal points = 71.9 effective points (112% capacity - manageable)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This ensures F116904 is 100% complete by end of Iteration 2.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Would you like me to make these changes in Rally?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120% in Iter 2 is too much. Can we defer some of the Requirements Validator stories?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Good call. Let me check the F117399 stories to see what can be deferred.</w:t>
      </w:r>
      <w:r>
        <w:rPr>
          <w:rFonts w:ascii="Consolas" w:hAnsi="Consolas"/>
          <w:color w:val="FFFFFF"/>
          <w:sz w:val="20"/>
        </w:rPr>
        <w:br/>
        <w:t>[Queries Rally for F117399 child stories]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F117399 has 4 stories:</w:t>
      </w:r>
      <w:r>
        <w:rPr>
          <w:rFonts w:ascii="Consolas" w:hAnsi="Consolas"/>
          <w:color w:val="FFFFFF"/>
          <w:sz w:val="20"/>
        </w:rPr>
        <w:br/>
        <w:t>• US782901: Core validation engine (13 pts) - CRITICAL</w:t>
      </w:r>
      <w:r>
        <w:rPr>
          <w:rFonts w:ascii="Consolas" w:hAnsi="Consolas"/>
          <w:color w:val="FFFFFF"/>
          <w:sz w:val="20"/>
        </w:rPr>
        <w:br/>
        <w:t>• US</w:t>
      </w:r>
      <w:r>
        <w:rPr>
          <w:rFonts w:ascii="Consolas" w:hAnsi="Consolas"/>
          <w:color w:val="FFFFFF"/>
          <w:sz w:val="20"/>
        </w:rPr>
        <w:t>782902: Rally API integration (8 pts) - CRITICAL</w:t>
      </w:r>
      <w:r>
        <w:rPr>
          <w:rFonts w:ascii="Consolas" w:hAnsi="Consolas"/>
          <w:color w:val="FFFFFF"/>
          <w:sz w:val="20"/>
        </w:rPr>
        <w:br/>
        <w:t>• US782903: Missing stories validator (8 pts) - Can defer</w:t>
      </w:r>
      <w:r>
        <w:rPr>
          <w:rFonts w:ascii="Consolas" w:hAnsi="Consolas"/>
          <w:color w:val="FFFFFF"/>
          <w:sz w:val="20"/>
        </w:rPr>
        <w:br/>
        <w:t>• US782904: Generate validation reports (5 pts) - Can defer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Adjusted Rebalancing: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2:</w:t>
      </w:r>
      <w:r>
        <w:rPr>
          <w:rFonts w:ascii="Consolas" w:hAnsi="Consolas"/>
          <w:color w:val="FFFFFF"/>
          <w:sz w:val="20"/>
        </w:rPr>
        <w:br/>
        <w:t>+ F116904: All Telemetry stories (48 points)</w:t>
      </w:r>
      <w:r>
        <w:rPr>
          <w:rFonts w:ascii="Consolas" w:hAnsi="Consolas"/>
          <w:color w:val="FFFFFF"/>
          <w:sz w:val="20"/>
        </w:rPr>
        <w:br/>
        <w:t>+ F117399: Core engine + Rally integration only (21 points)</w:t>
      </w:r>
      <w:r>
        <w:rPr>
          <w:rFonts w:ascii="Consolas" w:hAnsi="Consolas"/>
          <w:color w:val="FFFFFF"/>
          <w:sz w:val="20"/>
        </w:rPr>
        <w:br/>
        <w:t>- Defer F117399: Missing stories + Reports (13 points)</w:t>
      </w:r>
      <w:r>
        <w:rPr>
          <w:rFonts w:ascii="Consolas" w:hAnsi="Consolas"/>
          <w:color w:val="FFFFFF"/>
          <w:sz w:val="20"/>
        </w:rPr>
        <w:br/>
        <w:t>- Defer F117572: BRD Generation (21 points)</w:t>
      </w:r>
      <w:r>
        <w:rPr>
          <w:rFonts w:ascii="Consolas" w:hAnsi="Consolas"/>
          <w:color w:val="FFFFFF"/>
          <w:sz w:val="20"/>
        </w:rPr>
        <w:br/>
        <w:t>New Total: 69 nominal points = 65.2 effective points (101% capacity - comfortable)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3:</w:t>
      </w:r>
      <w:r>
        <w:rPr>
          <w:rFonts w:ascii="Consolas" w:hAnsi="Consolas"/>
          <w:color w:val="FFFFFF"/>
          <w:sz w:val="20"/>
        </w:rPr>
        <w:br/>
        <w:t>+ F1173</w:t>
      </w:r>
      <w:r>
        <w:rPr>
          <w:rFonts w:ascii="Consolas" w:hAnsi="Consolas"/>
          <w:color w:val="FFFFFF"/>
          <w:sz w:val="20"/>
        </w:rPr>
        <w:t>99: Missing stories + Reports (13 points - deferred from Iter 2)</w:t>
      </w:r>
      <w:r>
        <w:rPr>
          <w:rFonts w:ascii="Consolas" w:hAnsi="Consolas"/>
          <w:color w:val="FFFFFF"/>
          <w:sz w:val="20"/>
        </w:rPr>
        <w:br/>
        <w:t>+ F117572: BRD Generation (21 points - deferred from Iter 2)</w:t>
      </w:r>
      <w:r>
        <w:rPr>
          <w:rFonts w:ascii="Consolas" w:hAnsi="Consolas"/>
          <w:color w:val="FFFFFF"/>
          <w:sz w:val="20"/>
        </w:rPr>
        <w:br/>
        <w:t>+ F119972: Task Generation (55 points)</w:t>
      </w:r>
      <w:r>
        <w:rPr>
          <w:rFonts w:ascii="Consolas" w:hAnsi="Consolas"/>
          <w:color w:val="FFFFFF"/>
          <w:sz w:val="20"/>
        </w:rPr>
        <w:br/>
        <w:t>New Total: 89 nominal points = 84.2 effective points (131% capacity)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Warning:</w:t>
      </w:r>
      <w:r>
        <w:rPr>
          <w:rFonts w:ascii="Consolas" w:hAnsi="Consolas"/>
          <w:color w:val="FFFFFF"/>
          <w:sz w:val="20"/>
        </w:rPr>
        <w:br/>
        <w:t>Iteration 3 is still overloaded. Recommend splitting F119972 or deferring lower priority stories.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Good for Iter 2. Defer F117572 to Iter 4 instead. Do it.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Excellent. Final plan: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Iteration 2: 69 points (101% capacity)</w:t>
      </w:r>
      <w:r>
        <w:rPr>
          <w:rFonts w:ascii="Consolas" w:hAnsi="Consolas"/>
          <w:color w:val="FFFFFF"/>
          <w:sz w:val="20"/>
        </w:rPr>
        <w:br/>
        <w:t>Iteration 3: 68 points (106% cap</w:t>
      </w:r>
      <w:r>
        <w:rPr>
          <w:rFonts w:ascii="Consolas" w:hAnsi="Consolas"/>
          <w:color w:val="FFFFFF"/>
          <w:sz w:val="20"/>
        </w:rPr>
        <w:t>acity with F117572 deferred)</w:t>
      </w:r>
      <w:r>
        <w:rPr>
          <w:rFonts w:ascii="Consolas" w:hAnsi="Consolas"/>
          <w:color w:val="FFFFFF"/>
          <w:sz w:val="20"/>
        </w:rPr>
        <w:br/>
        <w:t>Iteration 4: F117572 (21 points)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Let me preview the Rally changes: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MOVE to 2026.PI1.Iteration2:</w:t>
      </w:r>
      <w:r>
        <w:rPr>
          <w:rFonts w:ascii="Consolas" w:hAnsi="Consolas"/>
          <w:color w:val="FFFFFF"/>
          <w:sz w:val="20"/>
        </w:rPr>
        <w:br/>
        <w:t>• 4 stories from F116904 currently in Iteration3</w:t>
      </w:r>
      <w:r>
        <w:rPr>
          <w:rFonts w:ascii="Consolas" w:hAnsi="Consolas"/>
          <w:color w:val="FFFFFF"/>
          <w:sz w:val="20"/>
        </w:rPr>
        <w:br/>
        <w:t xml:space="preserve">  └─ US773876, US773877, US773878, US773879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MOVE to 2026.PI1.Iteration3:</w:t>
      </w:r>
      <w:r>
        <w:rPr>
          <w:rFonts w:ascii="Consolas" w:hAnsi="Consolas"/>
          <w:color w:val="FFFFFF"/>
          <w:sz w:val="20"/>
        </w:rPr>
        <w:br/>
        <w:t>• 2 stories from F117399 currently in Iteration2</w:t>
      </w:r>
      <w:r>
        <w:rPr>
          <w:rFonts w:ascii="Consolas" w:hAnsi="Consolas"/>
          <w:color w:val="FFFFFF"/>
          <w:sz w:val="20"/>
        </w:rPr>
        <w:br/>
        <w:t xml:space="preserve">  └─ US782903, US782904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MOVE to 2026.PI1.Iteration4:</w:t>
      </w:r>
      <w:r>
        <w:rPr>
          <w:rFonts w:ascii="Consolas" w:hAnsi="Consolas"/>
          <w:color w:val="FFFFFF"/>
          <w:sz w:val="20"/>
        </w:rPr>
        <w:br/>
        <w:t>• 3 stories from F117572 currently in Iteration2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 xml:space="preserve">  └─ US783401, US783402, US783403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Total: 9 </w:t>
      </w:r>
      <w:r>
        <w:rPr>
          <w:rFonts w:ascii="Consolas" w:hAnsi="Consolas"/>
          <w:color w:val="FFFFFF"/>
          <w:sz w:val="20"/>
        </w:rPr>
        <w:t>stories to move</w:t>
      </w:r>
      <w:r>
        <w:rPr>
          <w:rFonts w:ascii="Consolas" w:hAnsi="Consolas"/>
          <w:color w:val="FFFFFF"/>
          <w:sz w:val="20"/>
        </w:rPr>
        <w:br/>
        <w:t>Backup: 9 stories backed up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OK do it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Claude: ✅ Successfully rebalanced sprints</w:t>
      </w:r>
      <w:r>
        <w:rPr>
          <w:rFonts w:ascii="Consolas" w:hAnsi="Consolas"/>
          <w:color w:val="FFFFFF"/>
          <w:sz w:val="20"/>
        </w:rPr>
        <w:br/>
        <w:t>• Moved 4 stories to Iteration 2 (F116904 now complete in this sprint)</w:t>
      </w:r>
      <w:r>
        <w:rPr>
          <w:rFonts w:ascii="Consolas" w:hAnsi="Consolas"/>
          <w:color w:val="FFFFFF"/>
          <w:sz w:val="20"/>
        </w:rPr>
        <w:br/>
        <w:t>• Moved 2 stories to Iteration 3</w:t>
      </w:r>
      <w:r>
        <w:rPr>
          <w:rFonts w:ascii="Consolas" w:hAnsi="Consolas"/>
          <w:color w:val="FFFFFF"/>
          <w:sz w:val="20"/>
        </w:rPr>
        <w:br/>
        <w:t>• Moved 3 stories to Iteration 4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Backup saved: .claude/rally/backups/20260122_154823_UPDATE_sprint_rebalance.json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Final Sprint Capacity:</w:t>
      </w:r>
      <w:r>
        <w:rPr>
          <w:rFonts w:ascii="Consolas" w:hAnsi="Consolas"/>
          <w:color w:val="FFFFFF"/>
          <w:sz w:val="20"/>
        </w:rPr>
        <w:br/>
        <w:t>✓ Iteration 2: 69 pts nominal / 65.2 pts effective (101% - achievable)</w:t>
      </w:r>
      <w:r>
        <w:rPr>
          <w:rFonts w:ascii="Consolas" w:hAnsi="Consolas"/>
          <w:color w:val="FFFFFF"/>
          <w:sz w:val="20"/>
        </w:rPr>
        <w:br/>
        <w:t>✓ Iteration 3: 68 pts nominal / 64.4 pts effective (1</w:t>
      </w:r>
      <w:r>
        <w:rPr>
          <w:rFonts w:ascii="Consolas" w:hAnsi="Consolas"/>
          <w:color w:val="FFFFFF"/>
          <w:sz w:val="20"/>
        </w:rPr>
        <w:t>00% - perfect fit)</w:t>
      </w:r>
      <w:r>
        <w:rPr>
          <w:rFonts w:ascii="Consolas" w:hAnsi="Consolas"/>
          <w:color w:val="FFFFFF"/>
          <w:sz w:val="20"/>
        </w:rPr>
        <w:br/>
        <w:t>ℹ Iteration 4: 21 pts nominal / 19.9 pts effective (31% - room for more)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 xml:space="preserve">F116904 (Telemetry) is now fully scheduled for Iteration 2 completion! </w:t>
      </w:r>
      <w:r>
        <w:rPr>
          <w:rFonts w:ascii="Consolas" w:hAnsi="Consolas"/>
          <w:color w:val="FFFFFF"/>
          <w:sz w:val="20"/>
        </w:rPr>
        <w:t>🎯</w:t>
      </w:r>
    </w:p>
    <w:p w14:paraId="04B54F45" w14:textId="77777777" w:rsidR="00627DDF" w:rsidRDefault="00204B72">
      <w:r>
        <w:t>Key Benefits:</w:t>
      </w:r>
    </w:p>
    <w:p w14:paraId="3AAEB0F4" w14:textId="77777777" w:rsidR="00627DDF" w:rsidRDefault="00204B72">
      <w:pPr>
        <w:pStyle w:val="ListBullet"/>
      </w:pPr>
      <w:r>
        <w:t>Team Velocity Tracking: Uses estimate_multiplier to account for part-time, ramping, and high-performing team members</w:t>
      </w:r>
    </w:p>
    <w:p w14:paraId="5AC764E5" w14:textId="77777777" w:rsidR="00627DDF" w:rsidRDefault="00204B72">
      <w:pPr>
        <w:pStyle w:val="ListBullet"/>
      </w:pPr>
      <w:r>
        <w:t>Capacity Planning: Calculates effective points based on individual multipliers</w:t>
      </w:r>
    </w:p>
    <w:p w14:paraId="2E768061" w14:textId="77777777" w:rsidR="00627DDF" w:rsidRDefault="00204B72">
      <w:pPr>
        <w:pStyle w:val="ListBullet"/>
      </w:pPr>
      <w:r>
        <w:t>Sprint Rebalancing: Moves stories between iterations based on changing priorities</w:t>
      </w:r>
    </w:p>
    <w:p w14:paraId="1327E541" w14:textId="77777777" w:rsidR="00627DDF" w:rsidRDefault="00204B72">
      <w:pPr>
        <w:pStyle w:val="ListBullet"/>
      </w:pPr>
      <w:r>
        <w:t>Interactive Planning: User can refine the plan through multiple iterations</w:t>
      </w:r>
    </w:p>
    <w:p w14:paraId="7C92A42F" w14:textId="77777777" w:rsidR="00627DDF" w:rsidRDefault="00204B72">
      <w:pPr>
        <w:pStyle w:val="ListBullet"/>
      </w:pPr>
      <w:r>
        <w:t>What-If Analysis: Shows capacity impact before committing changes</w:t>
      </w:r>
    </w:p>
    <w:p w14:paraId="20B19A69" w14:textId="77777777" w:rsidR="00627DDF" w:rsidRDefault="00204B72">
      <w:pPr>
        <w:pStyle w:val="ListBullet"/>
      </w:pPr>
      <w:r>
        <w:t>Safety Net: Creates backups before sprint changes for easy rollback</w:t>
      </w:r>
    </w:p>
    <w:p w14:paraId="587D6105" w14:textId="77777777" w:rsidR="00627DDF" w:rsidRDefault="00204B72">
      <w:r>
        <w:br w:type="page"/>
      </w:r>
    </w:p>
    <w:p w14:paraId="5CFFE377" w14:textId="77777777" w:rsidR="00627DDF" w:rsidRDefault="00204B72">
      <w:pPr>
        <w:pStyle w:val="Heading2"/>
      </w:pPr>
      <w:bookmarkStart w:id="72" w:name="_Toc222253811"/>
      <w:r>
        <w:lastRenderedPageBreak/>
        <w:t>Safety Features</w:t>
      </w:r>
      <w:bookmarkEnd w:id="72"/>
    </w:p>
    <w:p w14:paraId="5FC64696" w14:textId="77777777" w:rsidR="00627DDF" w:rsidRDefault="00204B72">
      <w:r>
        <w:t>Product Owner/Scrum Master Plugin provides multiple layers of protection to prevent accidental data loss or unwanted changes in Rally.</w:t>
      </w:r>
    </w:p>
    <w:p w14:paraId="548EDA15" w14:textId="77777777" w:rsidR="00627DDF" w:rsidRDefault="00204B72">
      <w:pPr>
        <w:pStyle w:val="Heading3"/>
      </w:pPr>
      <w:bookmarkStart w:id="73" w:name="_Toc222253812"/>
      <w:r>
        <w:t>1. Preview Before Changes</w:t>
      </w:r>
      <w:bookmarkEnd w:id="73"/>
    </w:p>
    <w:p w14:paraId="07513F8F" w14:textId="77777777" w:rsidR="00627DDF" w:rsidRDefault="00204B72">
      <w:r>
        <w:t>Every operation that modifies Rally shows a detailed preview with tree structure:</w:t>
      </w:r>
    </w:p>
    <w:p w14:paraId="530001F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Preview: Rally Changes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  <w:r>
        <w:rPr>
          <w:rFonts w:ascii="Consolas" w:hAnsi="Consolas"/>
          <w:color w:val="FFFFFF"/>
          <w:sz w:val="20"/>
        </w:rPr>
        <w:br/>
        <w:t>UPDATE Story US782974 "Ask user how they want nested components"</w:t>
      </w:r>
      <w:r>
        <w:rPr>
          <w:rFonts w:ascii="Consolas" w:hAnsi="Consolas"/>
          <w:color w:val="FFFFFF"/>
          <w:sz w:val="20"/>
        </w:rPr>
        <w:br/>
        <w:t xml:space="preserve">  └─ Owner: None → Dhananjay Agrawat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Total: 5 stories to update</w:t>
      </w:r>
      <w:r>
        <w:rPr>
          <w:rFonts w:ascii="Consolas" w:hAnsi="Consolas"/>
          <w:color w:val="FFFFFF"/>
          <w:sz w:val="20"/>
        </w:rPr>
        <w:br/>
        <w:t>Backup: 5 stories backed up</w:t>
      </w:r>
      <w:r>
        <w:rPr>
          <w:rFonts w:ascii="Consolas" w:hAnsi="Consolas"/>
          <w:color w:val="FFFFFF"/>
          <w:sz w:val="20"/>
        </w:rPr>
        <w:br/>
        <w:t>══════════════════════════════════════════</w:t>
      </w:r>
    </w:p>
    <w:p w14:paraId="4257BF8A" w14:textId="77777777" w:rsidR="00627DDF" w:rsidRDefault="00204B72">
      <w:pPr>
        <w:pStyle w:val="Heading3"/>
      </w:pPr>
      <w:bookmarkStart w:id="74" w:name="_Toc222253813"/>
      <w:r>
        <w:t>2. Automatic Backups</w:t>
      </w:r>
      <w:bookmarkEnd w:id="74"/>
    </w:p>
    <w:p w14:paraId="3B5BD911" w14:textId="77777777" w:rsidR="00627DDF" w:rsidRDefault="00204B72">
      <w:r>
        <w:t>Every UPDATE or DELETE operation automatically creates a timestamped backup before making changes:</w:t>
      </w:r>
    </w:p>
    <w:p w14:paraId="4DA3230A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✅</w:t>
      </w:r>
      <w:r>
        <w:rPr>
          <w:rFonts w:ascii="Consolas" w:hAnsi="Consolas"/>
          <w:color w:val="FFFFFF"/>
          <w:sz w:val="20"/>
        </w:rPr>
        <w:t xml:space="preserve"> Backup created: .claude/rally/backups/20260210_143052_UPDATE_US773876.json</w:t>
      </w:r>
    </w:p>
    <w:p w14:paraId="06840383" w14:textId="77777777" w:rsidR="00627DDF" w:rsidRDefault="00204B72">
      <w:r>
        <w:t>Backups include:</w:t>
      </w:r>
    </w:p>
    <w:p w14:paraId="11877A01" w14:textId="77777777" w:rsidR="00627DDF" w:rsidRDefault="00204B72">
      <w:pPr>
        <w:pStyle w:val="ListBullet"/>
      </w:pPr>
      <w:r>
        <w:t>Full Rally work item details (name, description, estimates, owners, hierarchy)</w:t>
      </w:r>
    </w:p>
    <w:p w14:paraId="156041CC" w14:textId="77777777" w:rsidR="00627DDF" w:rsidRDefault="00204B72">
      <w:pPr>
        <w:pStyle w:val="ListBullet"/>
      </w:pPr>
      <w:r>
        <w:t>Timestamp and operation type (UPDATE/DELETE)</w:t>
      </w:r>
    </w:p>
    <w:p w14:paraId="28C8E2E3" w14:textId="77777777" w:rsidR="00627DDF" w:rsidRDefault="00204B72">
      <w:pPr>
        <w:pStyle w:val="ListBullet"/>
      </w:pPr>
      <w:r>
        <w:t>Original values before the change</w:t>
      </w:r>
    </w:p>
    <w:p w14:paraId="3DB4E5A6" w14:textId="77777777" w:rsidR="00627DDF" w:rsidRDefault="00204B72">
      <w:pPr>
        <w:pStyle w:val="Heading3"/>
      </w:pPr>
      <w:bookmarkStart w:id="75" w:name="_Toc222253814"/>
      <w:r>
        <w:t>3. Backup Management</w:t>
      </w:r>
      <w:bookmarkEnd w:id="75"/>
    </w:p>
    <w:p w14:paraId="5FDADA35" w14:textId="77777777" w:rsidR="00627DDF" w:rsidRDefault="00204B72">
      <w:r>
        <w:t>View recent backups:</w:t>
      </w:r>
    </w:p>
    <w:p w14:paraId="69F2195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recent Rally backups"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"List all backups from today"</w:t>
      </w:r>
    </w:p>
    <w:p w14:paraId="07C302A3" w14:textId="77777777" w:rsidR="00627DDF" w:rsidRDefault="00204B72">
      <w:r>
        <w:t>Check specific backup contents:</w:t>
      </w:r>
    </w:p>
    <w:p w14:paraId="5F48ED7F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"Show me what's in the backup file 20260210_143052_UPDATE_US773876.json"</w:t>
      </w:r>
    </w:p>
    <w:p w14:paraId="0BCC0984" w14:textId="77777777" w:rsidR="00627DDF" w:rsidRDefault="00204B72">
      <w:r>
        <w:t>Create manual backup:</w:t>
      </w:r>
    </w:p>
    <w:p w14:paraId="2D95C168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"Backup all stories in F116904 before I manually edit them in the Rally UI"</w:t>
      </w:r>
    </w:p>
    <w:p w14:paraId="65296BF3" w14:textId="77777777" w:rsidR="00627DDF" w:rsidRDefault="00204B72">
      <w:pPr>
        <w:pStyle w:val="Heading3"/>
      </w:pPr>
      <w:bookmarkStart w:id="76" w:name="_Toc222253815"/>
      <w:r>
        <w:t>4. Restore from Backup</w:t>
      </w:r>
      <w:bookmarkEnd w:id="76"/>
    </w:p>
    <w:p w14:paraId="011F39D3" w14:textId="77777777" w:rsidR="00627DDF" w:rsidRDefault="00204B72">
      <w:r>
        <w:t>Restore a single work item:</w:t>
      </w:r>
    </w:p>
    <w:p w14:paraId="25FA0063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lastRenderedPageBreak/>
        <w:t>You: "Restore US773876 from the backup at 14:30 today"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"Restore from backup .claude/rally/backups/20260210_143052_UPDATE_US773876.json"</w:t>
      </w:r>
    </w:p>
    <w:p w14:paraId="02ED9A4E" w14:textId="77777777" w:rsidR="00627DDF" w:rsidRDefault="00204B72">
      <w:r>
        <w:t>Dry run (preview restore):</w:t>
      </w:r>
    </w:p>
    <w:p w14:paraId="7045542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"Preview what would happen if I restore from backup 20260210_143052_UPDATE_US773876.json"</w:t>
      </w:r>
    </w:p>
    <w:p w14:paraId="2EB93126" w14:textId="77777777" w:rsidR="00627DDF" w:rsidRDefault="00204B72">
      <w:r>
        <w:t>Restore multiple work items:</w:t>
      </w:r>
    </w:p>
    <w:p w14:paraId="119F45C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You: "Restore all stories from the backup I created at 2pm"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You: "Restore F116904 and all its child stories from this morning's backup"</w:t>
      </w:r>
    </w:p>
    <w:p w14:paraId="26442435" w14:textId="77777777" w:rsidR="00627DDF" w:rsidRDefault="00204B72">
      <w:pPr>
        <w:pStyle w:val="Heading3"/>
      </w:pPr>
      <w:bookmarkStart w:id="77" w:name="_Toc222253816"/>
      <w:r>
        <w:t>5. Explicit Confirmation</w:t>
      </w:r>
      <w:bookmarkEnd w:id="77"/>
    </w:p>
    <w:p w14:paraId="1F2DBAFB" w14:textId="77777777" w:rsidR="00627DDF" w:rsidRDefault="00204B72">
      <w:r>
        <w:t>Nothing changes in Rally without your approval. The workflow always follows this pattern:</w:t>
      </w:r>
    </w:p>
    <w:p w14:paraId="386AEBBA" w14:textId="77777777" w:rsidR="00627DDF" w:rsidRDefault="00204B72">
      <w:pPr>
        <w:pStyle w:val="ListNumber"/>
      </w:pPr>
      <w:r>
        <w:t>Analyze: Parse your request and query Rally for current state</w:t>
      </w:r>
    </w:p>
    <w:p w14:paraId="78E20F6A" w14:textId="77777777" w:rsidR="00627DDF" w:rsidRDefault="00204B72">
      <w:pPr>
        <w:pStyle w:val="ListNumber"/>
      </w:pPr>
      <w:r>
        <w:t>Preview: Show you exactly what will change with tree structure</w:t>
      </w:r>
    </w:p>
    <w:p w14:paraId="13765557" w14:textId="77777777" w:rsidR="00627DDF" w:rsidRDefault="00204B72">
      <w:pPr>
        <w:pStyle w:val="ListNumber"/>
      </w:pPr>
      <w:r>
        <w:t>Backup: Create automatic backup for UPDATE/DELETE operations</w:t>
      </w:r>
    </w:p>
    <w:p w14:paraId="3DB49996" w14:textId="77777777" w:rsidR="00627DDF" w:rsidRDefault="00204B72">
      <w:pPr>
        <w:pStyle w:val="ListNumber"/>
      </w:pPr>
      <w:r>
        <w:t>Confirm: Ask for explicit approval before proceeding</w:t>
      </w:r>
    </w:p>
    <w:p w14:paraId="5474E50F" w14:textId="77777777" w:rsidR="00627DDF" w:rsidRDefault="00204B72">
      <w:pPr>
        <w:pStyle w:val="ListNumber"/>
      </w:pPr>
      <w:r>
        <w:t>Execute: Make changes only after you confirm</w:t>
      </w:r>
    </w:p>
    <w:p w14:paraId="23845AED" w14:textId="77777777" w:rsidR="00627DDF" w:rsidRDefault="00204B72">
      <w:pPr>
        <w:pStyle w:val="Heading3"/>
      </w:pPr>
      <w:bookmarkStart w:id="78" w:name="_Toc222253817"/>
      <w:r>
        <w:t>Backup Best Practices</w:t>
      </w:r>
      <w:bookmarkEnd w:id="78"/>
    </w:p>
    <w:p w14:paraId="27A0EDD9" w14:textId="77777777" w:rsidR="00627DDF" w:rsidRDefault="00204B72">
      <w:pPr>
        <w:pStyle w:val="ListNumber"/>
      </w:pPr>
      <w:r>
        <w:t>Preview changes before confirming - Review the tree structure to ensure correctness</w:t>
      </w:r>
    </w:p>
    <w:p w14:paraId="63D156B3" w14:textId="77777777" w:rsidR="00627DDF" w:rsidRDefault="00204B72">
      <w:pPr>
        <w:pStyle w:val="ListNumber"/>
      </w:pPr>
      <w:r>
        <w:t>Keep backups organized - Backups are automatically timestamped and categorized by operation type</w:t>
      </w:r>
    </w:p>
    <w:p w14:paraId="70F80C0F" w14:textId="77777777" w:rsidR="00627DDF" w:rsidRDefault="00204B72">
      <w:pPr>
        <w:pStyle w:val="ListNumber"/>
      </w:pPr>
      <w:r>
        <w:t>Verify after bulk operations - After bulk updates, check a few stories in Rally to confirm correctness</w:t>
      </w:r>
    </w:p>
    <w:p w14:paraId="76F37F07" w14:textId="77777777" w:rsidR="00627DDF" w:rsidRDefault="00204B72">
      <w:pPr>
        <w:pStyle w:val="ListNumber"/>
      </w:pPr>
      <w:r>
        <w:t>Document major changes - Add notes to stories explaining why estimates or assignments changed</w:t>
      </w:r>
    </w:p>
    <w:p w14:paraId="765D18D0" w14:textId="77777777" w:rsidR="00627DDF" w:rsidRDefault="00204B72">
      <w:r>
        <w:t>Command-line restore (alternative method):</w:t>
      </w:r>
    </w:p>
    <w:p w14:paraId="6C8DEBB4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List recent backups</w:t>
      </w:r>
      <w:r>
        <w:rPr>
          <w:rFonts w:ascii="Consolas" w:hAnsi="Consolas"/>
          <w:color w:val="FFFFFF"/>
          <w:sz w:val="20"/>
        </w:rPr>
        <w:br/>
        <w:t>~/.claude/venvs/gather/Scripts/rally list_backups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Restore from backup</w:t>
      </w:r>
      <w:r>
        <w:rPr>
          <w:rFonts w:ascii="Consolas" w:hAnsi="Consolas"/>
          <w:color w:val="FFFFFF"/>
          <w:sz w:val="20"/>
        </w:rPr>
        <w:br/>
        <w:t>~/.claude/venvs/gather/Scripts/rally restore_from_backup ~/.claude/rally/backups/20260122_143052.json</w:t>
      </w:r>
    </w:p>
    <w:p w14:paraId="1B985A3E" w14:textId="77777777" w:rsidR="00627DDF" w:rsidRDefault="00204B72">
      <w:r>
        <w:br w:type="page"/>
      </w:r>
    </w:p>
    <w:p w14:paraId="3ECACE1F" w14:textId="77777777" w:rsidR="00627DDF" w:rsidRDefault="00204B72">
      <w:r>
        <w:lastRenderedPageBreak/>
        <w:br w:type="page"/>
      </w:r>
    </w:p>
    <w:p w14:paraId="05524DB0" w14:textId="77777777" w:rsidR="00627DDF" w:rsidRDefault="00204B72">
      <w:pPr>
        <w:pStyle w:val="Heading2"/>
      </w:pPr>
      <w:bookmarkStart w:id="79" w:name="_Toc222253818"/>
      <w:r>
        <w:lastRenderedPageBreak/>
        <w:t>Troubleshooting</w:t>
      </w:r>
      <w:bookmarkEnd w:id="79"/>
    </w:p>
    <w:p w14:paraId="417B04EC" w14:textId="77777777" w:rsidR="00627DDF" w:rsidRDefault="00204B72">
      <w:pPr>
        <w:pStyle w:val="Heading3"/>
      </w:pPr>
      <w:bookmarkStart w:id="80" w:name="_Toc222253819"/>
      <w:r>
        <w:t>CLI Not Found</w:t>
      </w:r>
      <w:bookmarkEnd w:id="80"/>
    </w:p>
    <w:p w14:paraId="27789D1D" w14:textId="77777777" w:rsidR="00627DDF" w:rsidRDefault="00204B72">
      <w:r>
        <w:t>Problem: rally: command not found</w:t>
      </w:r>
    </w:p>
    <w:p w14:paraId="59303108" w14:textId="77777777" w:rsidR="00627DDF" w:rsidRDefault="00204B72">
      <w:r>
        <w:t>Solution:</w:t>
      </w:r>
    </w:p>
    <w:p w14:paraId="28D5F565" w14:textId="77777777" w:rsidR="00627DDF" w:rsidRDefault="00204B72">
      <w:r>
        <w:t>The Rally CLI is installed at ~/.claude/venvs/gather/Scripts/rally (Windows) or ~/.claude/venvs/gather/bin/rally (macOS/Linux).</w:t>
      </w:r>
    </w:p>
    <w:p w14:paraId="3333F657" w14:textId="77777777" w:rsidR="00627DDF" w:rsidRDefault="00204B72">
      <w:r>
        <w:t>Use the full path or add to your PATH:</w:t>
      </w:r>
    </w:p>
    <w:p w14:paraId="6B7E287E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Windows (Git Bash)</w:t>
      </w:r>
      <w:r>
        <w:rPr>
          <w:rFonts w:ascii="Consolas" w:hAnsi="Consolas"/>
          <w:color w:val="FFFFFF"/>
          <w:sz w:val="20"/>
        </w:rPr>
        <w:br/>
        <w:t>export PATH="$HOME/.claude/venvs/gather/Scripts:$PATH"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macOS/Linux</w:t>
      </w:r>
      <w:r>
        <w:rPr>
          <w:rFonts w:ascii="Consolas" w:hAnsi="Consolas"/>
          <w:color w:val="FFFFFF"/>
          <w:sz w:val="20"/>
        </w:rPr>
        <w:br/>
        <w:t>export PATH="$HOME/.claude/venvs/gather/bin:$PATH"</w:t>
      </w:r>
    </w:p>
    <w:p w14:paraId="61E44F26" w14:textId="77777777" w:rsidR="00627DDF" w:rsidRDefault="00204B72">
      <w:pPr>
        <w:pStyle w:val="Heading3"/>
      </w:pPr>
      <w:bookmarkStart w:id="81" w:name="_Toc222253820"/>
      <w:r>
        <w:t>API Key Issues</w:t>
      </w:r>
      <w:bookmarkEnd w:id="81"/>
    </w:p>
    <w:p w14:paraId="0EBD5BDE" w14:textId="77777777" w:rsidR="00627DDF" w:rsidRDefault="00204B72">
      <w:r>
        <w:t>Problem: "Authentication failed" or "Invalid API key"</w:t>
      </w:r>
    </w:p>
    <w:p w14:paraId="117A1F2E" w14:textId="77777777" w:rsidR="00627DDF" w:rsidRDefault="00204B72">
      <w:r>
        <w:t>Solution:</w:t>
      </w:r>
    </w:p>
    <w:p w14:paraId="150ADEC9" w14:textId="77777777" w:rsidR="00627DDF" w:rsidRDefault="00204B72">
      <w:pPr>
        <w:pStyle w:val="ListNumber"/>
      </w:pPr>
      <w:r>
        <w:t>Verify your API key at https://rally1.rallydev.com/#/api_key</w:t>
      </w:r>
    </w:p>
    <w:p w14:paraId="5D118BE6" w14:textId="77777777" w:rsidR="00627DDF" w:rsidRDefault="00204B72">
      <w:pPr>
        <w:pStyle w:val="ListNumber"/>
      </w:pPr>
      <w:r>
        <w:t>Check ~/.claude/aig.json has the correct key</w:t>
      </w:r>
    </w:p>
    <w:p w14:paraId="0530F051" w14:textId="77777777" w:rsidR="00627DDF" w:rsidRDefault="00204B72">
      <w:pPr>
        <w:pStyle w:val="ListNumber"/>
      </w:pPr>
      <w:r>
        <w:t>Re-run setup: /Product Owner/Scrum Master Plugin:setup</w:t>
      </w:r>
    </w:p>
    <w:p w14:paraId="41800D45" w14:textId="77777777" w:rsidR="00627DDF" w:rsidRDefault="00204B72">
      <w:pPr>
        <w:pStyle w:val="Heading3"/>
      </w:pPr>
      <w:bookmarkStart w:id="82" w:name="_Toc222253821"/>
      <w:r>
        <w:t>Unicode Encoding Errors</w:t>
      </w:r>
      <w:bookmarkEnd w:id="82"/>
    </w:p>
    <w:p w14:paraId="6889F298" w14:textId="77777777" w:rsidR="00627DDF" w:rsidRDefault="00204B72">
      <w:r>
        <w:t>Problem: UnicodeEncodeError: 'charmap' codec can't encode character</w:t>
      </w:r>
    </w:p>
    <w:p w14:paraId="0F2CABF4" w14:textId="77777777" w:rsidR="00627DDF" w:rsidRDefault="00204B72">
      <w:r>
        <w:t>Solution:</w:t>
      </w:r>
    </w:p>
    <w:p w14:paraId="3FCD7759" w14:textId="77777777" w:rsidR="00627DDF" w:rsidRDefault="00204B72">
      <w:r>
        <w:t>This was fixed in v0.9.6-dev.5. Update your plugin:</w:t>
      </w:r>
    </w:p>
    <w:p w14:paraId="486864A7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/plugin update Product Owner/Scrum Master Plugin</w:t>
      </w:r>
    </w:p>
    <w:p w14:paraId="67EA33E8" w14:textId="77777777" w:rsidR="00627DDF" w:rsidRDefault="00204B72">
      <w:pPr>
        <w:pStyle w:val="Heading3"/>
      </w:pPr>
      <w:bookmarkStart w:id="83" w:name="_Toc222253822"/>
      <w:r>
        <w:t>Stories Not Found</w:t>
      </w:r>
      <w:bookmarkEnd w:id="83"/>
    </w:p>
    <w:p w14:paraId="1ED631EF" w14:textId="77777777" w:rsidR="00627DDF" w:rsidRDefault="00204B72">
      <w:r>
        <w:t>Problem: Rally query returns empty results</w:t>
      </w:r>
    </w:p>
    <w:p w14:paraId="1A4671D2" w14:textId="77777777" w:rsidR="00627DDF" w:rsidRDefault="00204B72">
      <w:r>
        <w:t>Solution:</w:t>
      </w:r>
    </w:p>
    <w:p w14:paraId="1B895085" w14:textId="77777777" w:rsidR="00627DDF" w:rsidRDefault="00204B72">
      <w:pPr>
        <w:pStyle w:val="ListNumber"/>
      </w:pPr>
      <w:r>
        <w:t>Verify the iteration/feature name is correct</w:t>
      </w:r>
    </w:p>
    <w:p w14:paraId="7DE2BFE0" w14:textId="77777777" w:rsidR="00627DDF" w:rsidRDefault="00204B72">
      <w:pPr>
        <w:pStyle w:val="ListNumber"/>
      </w:pPr>
      <w:r>
        <w:t>Check you're in the correct workspace/project</w:t>
      </w:r>
    </w:p>
    <w:p w14:paraId="7EE7F21A" w14:textId="77777777" w:rsidR="00627DDF" w:rsidRDefault="00204B72">
      <w:pPr>
        <w:pStyle w:val="ListNumber"/>
      </w:pPr>
      <w:r>
        <w:t>Ensure stories exist in Rally (check via web UI)</w:t>
      </w:r>
    </w:p>
    <w:p w14:paraId="233FC7DB" w14:textId="77777777" w:rsidR="00627DDF" w:rsidRDefault="00204B72">
      <w:r>
        <w:t>Example:</w:t>
      </w:r>
    </w:p>
    <w:p w14:paraId="60E2F280" w14:textId="77777777" w:rsidR="00627DDF" w:rsidRDefault="00204B72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lastRenderedPageBreak/>
        <w:t># Wrong: 2026.IT1.Iteration3</w:t>
      </w:r>
      <w:r>
        <w:rPr>
          <w:rFonts w:ascii="Consolas" w:hAnsi="Consolas"/>
          <w:color w:val="FFFFFF"/>
          <w:sz w:val="20"/>
        </w:rPr>
        <w:br/>
        <w:t># Correct: 2026.PI1.Iteration3 (it's "PI" not "IT")</w:t>
      </w:r>
    </w:p>
    <w:p w14:paraId="7D7DFF73" w14:textId="77777777" w:rsidR="00627DDF" w:rsidRDefault="00204B72">
      <w:pPr>
        <w:pStyle w:val="Heading3"/>
      </w:pPr>
      <w:bookmarkStart w:id="84" w:name="_Toc222253823"/>
      <w:r>
        <w:t>Backup Restoration Failed</w:t>
      </w:r>
      <w:bookmarkEnd w:id="84"/>
    </w:p>
    <w:p w14:paraId="65BDCEA5" w14:textId="77777777" w:rsidR="00627DDF" w:rsidRDefault="00204B72">
      <w:r>
        <w:t>Problem: Restore command fails or doesn't undo changes</w:t>
      </w:r>
    </w:p>
    <w:p w14:paraId="3DAD7120" w14:textId="77777777" w:rsidR="00627DDF" w:rsidRDefault="00204B72">
      <w:r>
        <w:t>Solution:</w:t>
      </w:r>
    </w:p>
    <w:p w14:paraId="41D9A2A8" w14:textId="77777777" w:rsidR="00627DDF" w:rsidRDefault="00204B72">
      <w:pPr>
        <w:pStyle w:val="ListNumber"/>
      </w:pPr>
      <w:r>
        <w:t>List all backups: rally list_backups</w:t>
      </w:r>
    </w:p>
    <w:p w14:paraId="5541CC30" w14:textId="77777777" w:rsidR="00627DDF" w:rsidRDefault="00204B72">
      <w:pPr>
        <w:pStyle w:val="ListNumber"/>
      </w:pPr>
      <w:r>
        <w:t>Check backup file exists and is valid JSON</w:t>
      </w:r>
    </w:p>
    <w:p w14:paraId="58434060" w14:textId="77777777" w:rsidR="00627DDF" w:rsidRDefault="00204B72">
      <w:pPr>
        <w:pStyle w:val="ListNumber"/>
      </w:pPr>
      <w:r>
        <w:t>Use the Rally web UI as a fallback to manually restore</w:t>
      </w:r>
    </w:p>
    <w:p w14:paraId="27099524" w14:textId="77777777" w:rsidR="00627DDF" w:rsidRDefault="00204B72">
      <w:pPr>
        <w:pStyle w:val="ListNumber"/>
      </w:pPr>
      <w:r>
        <w:t>Contact your Rally administrator if data is critical</w:t>
      </w:r>
    </w:p>
    <w:p w14:paraId="35AB5FFE" w14:textId="77777777" w:rsidR="00627DDF" w:rsidRDefault="00204B72">
      <w:r>
        <w:br w:type="page"/>
      </w:r>
    </w:p>
    <w:p w14:paraId="0A8E6BEB" w14:textId="77777777" w:rsidR="00627DDF" w:rsidRDefault="00204B72">
      <w:pPr>
        <w:pStyle w:val="Heading2"/>
      </w:pPr>
      <w:bookmarkStart w:id="85" w:name="_Toc222253824"/>
      <w:r>
        <w:lastRenderedPageBreak/>
        <w:t>Origin Story</w:t>
      </w:r>
      <w:bookmarkEnd w:id="85"/>
    </w:p>
    <w:p w14:paraId="14CEC547" w14:textId="77777777" w:rsidR="00627DDF" w:rsidRDefault="00204B72">
      <w:r>
        <w:t>Originally developed as an internal tool for the AI COE (Center of Excellence) Team to manage their own Sprint workflows in Rally, Product Owner/Scrum Master Plugin proved so valuable that it's now available for the wider AIG (Accenture Innovation Group) team.</w:t>
      </w:r>
    </w:p>
    <w:p w14:paraId="5B730364" w14:textId="77777777" w:rsidR="00627DDF" w:rsidRDefault="00204B72">
      <w:pPr>
        <w:pStyle w:val="ListBullet"/>
      </w:pPr>
      <w:r>
        <w:t>Battle-tested: Used daily by the AI COE team for sprint planning, story creation, and progress tracking throughout 2025</w:t>
      </w:r>
    </w:p>
    <w:p w14:paraId="665601EC" w14:textId="77777777" w:rsidR="00627DDF" w:rsidRDefault="00204B72">
      <w:pPr>
        <w:pStyle w:val="ListBullet"/>
      </w:pPr>
      <w:r>
        <w:t>Real-world refined: Every feature was built to solve actual pain points encountered during plugin development sprints</w:t>
      </w:r>
    </w:p>
    <w:p w14:paraId="0C949879" w14:textId="77777777" w:rsidR="00627DDF" w:rsidRDefault="00204B72">
      <w:r>
        <w:br w:type="page"/>
      </w:r>
    </w:p>
    <w:p w14:paraId="3BAA165A" w14:textId="77777777" w:rsidR="00627DDF" w:rsidRDefault="00204B72">
      <w:r>
        <w:lastRenderedPageBreak/>
        <w:t>Version: 1.1.0</w:t>
      </w:r>
    </w:p>
    <w:p w14:paraId="07283D9C" w14:textId="77777777" w:rsidR="00627DDF" w:rsidRDefault="00204B72">
      <w:r>
        <w:t>Last Updated: February 16, 2026</w:t>
      </w:r>
    </w:p>
    <w:sectPr w:rsidR="00627DD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EA5D" w14:textId="77777777" w:rsidR="00204B72" w:rsidRDefault="00204B72">
      <w:pPr>
        <w:spacing w:after="0" w:line="240" w:lineRule="auto"/>
      </w:pPr>
      <w:r>
        <w:separator/>
      </w:r>
    </w:p>
  </w:endnote>
  <w:endnote w:type="continuationSeparator" w:id="0">
    <w:p w14:paraId="5151D873" w14:textId="77777777" w:rsidR="00204B72" w:rsidRDefault="00204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9E26" w14:textId="77777777" w:rsidR="00627DDF" w:rsidRDefault="00204B72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7EE6" w14:textId="77777777" w:rsidR="00204B72" w:rsidRDefault="00204B72">
      <w:pPr>
        <w:spacing w:after="0" w:line="240" w:lineRule="auto"/>
      </w:pPr>
      <w:r>
        <w:separator/>
      </w:r>
    </w:p>
  </w:footnote>
  <w:footnote w:type="continuationSeparator" w:id="0">
    <w:p w14:paraId="73A302A1" w14:textId="77777777" w:rsidR="00204B72" w:rsidRDefault="00204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961874">
    <w:abstractNumId w:val="8"/>
  </w:num>
  <w:num w:numId="2" w16cid:durableId="1739285259">
    <w:abstractNumId w:val="6"/>
  </w:num>
  <w:num w:numId="3" w16cid:durableId="1433161501">
    <w:abstractNumId w:val="5"/>
  </w:num>
  <w:num w:numId="4" w16cid:durableId="935409746">
    <w:abstractNumId w:val="4"/>
  </w:num>
  <w:num w:numId="5" w16cid:durableId="406850107">
    <w:abstractNumId w:val="7"/>
  </w:num>
  <w:num w:numId="6" w16cid:durableId="48191358">
    <w:abstractNumId w:val="3"/>
  </w:num>
  <w:num w:numId="7" w16cid:durableId="537661962">
    <w:abstractNumId w:val="2"/>
  </w:num>
  <w:num w:numId="8" w16cid:durableId="1953856842">
    <w:abstractNumId w:val="1"/>
  </w:num>
  <w:num w:numId="9" w16cid:durableId="141874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72"/>
    <w:rsid w:val="0029639D"/>
    <w:rsid w:val="00326F90"/>
    <w:rsid w:val="00627DDF"/>
    <w:rsid w:val="008F42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1CFAD"/>
  <w14:defaultImageDpi w14:val="300"/>
  <w15:docId w15:val="{859B1AF0-EAF8-4969-8AA2-95E61A14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04B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4B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4B7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10463</Words>
  <Characters>59643</Characters>
  <Application>Microsoft Office Word</Application>
  <DocSecurity>0</DocSecurity>
  <Lines>497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Le, Christopher</cp:lastModifiedBy>
  <cp:revision>2</cp:revision>
  <dcterms:created xsi:type="dcterms:W3CDTF">2013-12-23T23:15:00Z</dcterms:created>
  <dcterms:modified xsi:type="dcterms:W3CDTF">2026-02-18T04:47:00Z</dcterms:modified>
  <cp:category/>
</cp:coreProperties>
</file>